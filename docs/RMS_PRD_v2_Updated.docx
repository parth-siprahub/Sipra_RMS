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4788"/>
          <w:sz w:val="52"/>
        </w:rPr>
        <w:t>Product Requirements Document</w:t>
      </w:r>
    </w:p>
    <w:p>
      <w:pPr>
        <w:jc w:val="center"/>
      </w:pPr>
      <w:r>
        <w:rPr>
          <w:color w:val="2E5C8A"/>
          <w:sz w:val="36"/>
        </w:rPr>
        <w:t>Resource Management System (RMS)</w:t>
      </w:r>
    </w:p>
    <w:p/>
    <w:p>
      <w:pPr>
        <w:jc w:val="center"/>
      </w:pPr>
      <w:r>
        <w:rPr>
          <w:b/>
          <w:color w:val="555555"/>
          <w:sz w:val="20"/>
        </w:rPr>
        <w:t xml:space="preserve">Document Version: </w:t>
      </w:r>
      <w:r>
        <w:rPr>
          <w:color w:val="333333"/>
          <w:sz w:val="20"/>
        </w:rPr>
        <w:t>2.0 (Updated)</w:t>
      </w:r>
    </w:p>
    <w:p>
      <w:pPr>
        <w:jc w:val="center"/>
      </w:pPr>
      <w:r>
        <w:rPr>
          <w:b/>
          <w:color w:val="555555"/>
          <w:sz w:val="20"/>
        </w:rPr>
        <w:t xml:space="preserve">Original Version: </w:t>
      </w:r>
      <w:r>
        <w:rPr>
          <w:color w:val="333333"/>
          <w:sz w:val="20"/>
        </w:rPr>
        <w:t>1.0 — February 16, 2026 — Jaicind Santhibhavan</w:t>
      </w:r>
    </w:p>
    <w:p>
      <w:pPr>
        <w:jc w:val="center"/>
      </w:pPr>
      <w:r>
        <w:rPr>
          <w:b/>
          <w:color w:val="555555"/>
          <w:sz w:val="20"/>
        </w:rPr>
        <w:t xml:space="preserve">Update Date: </w:t>
      </w:r>
      <w:r>
        <w:rPr>
          <w:color w:val="333333"/>
          <w:sz w:val="20"/>
        </w:rPr>
        <w:t>March 2, 2026</w:t>
      </w:r>
    </w:p>
    <w:p>
      <w:pPr>
        <w:jc w:val="center"/>
      </w:pPr>
      <w:r>
        <w:rPr>
          <w:b/>
          <w:color w:val="555555"/>
          <w:sz w:val="20"/>
        </w:rPr>
        <w:t xml:space="preserve">Update Author: </w:t>
      </w:r>
      <w:r>
        <w:rPr>
          <w:color w:val="333333"/>
          <w:sz w:val="20"/>
        </w:rPr>
        <w:t>Parth P (RMS Engineering Lead)</w:t>
      </w:r>
    </w:p>
    <w:p>
      <w:pPr>
        <w:jc w:val="center"/>
      </w:pPr>
      <w:r>
        <w:rPr>
          <w:b/>
          <w:color w:val="555555"/>
          <w:sz w:val="20"/>
        </w:rPr>
        <w:t xml:space="preserve">Project Timeline: </w:t>
      </w:r>
      <w:r>
        <w:rPr>
          <w:color w:val="333333"/>
          <w:sz w:val="20"/>
        </w:rPr>
        <w:t>2 Weeks (Feb 16 – March 2, 2026)</w:t>
      </w:r>
    </w:p>
    <w:p>
      <w:pPr>
        <w:jc w:val="center"/>
      </w:pPr>
      <w:r>
        <w:rPr>
          <w:b/>
          <w:color w:val="555555"/>
          <w:sz w:val="20"/>
        </w:rPr>
        <w:t xml:space="preserve">Confidentiality: </w:t>
      </w:r>
      <w:r>
        <w:rPr>
          <w:color w:val="333333"/>
          <w:sz w:val="20"/>
        </w:rPr>
        <w:t>Internal Use Only</w:t>
      </w:r>
    </w:p>
    <w:p/>
    <w:p>
      <w:pPr>
        <w:jc w:val="center"/>
      </w:pPr>
      <w:r>
        <w:rPr>
          <w:i/>
          <w:color w:val="555555"/>
          <w:sz w:val="18"/>
        </w:rPr>
        <w:t>This document is an additive update to the original PRD. All changes are tagged [v2.0 UPDATE] or [v2.0 NEW].</w:t>
      </w:r>
    </w:p>
    <w:p>
      <w:r>
        <w:br w:type="page"/>
      </w:r>
    </w:p>
    <w:p>
      <w:pPr>
        <w:pStyle w:val="Heading1"/>
      </w:pPr>
      <w:r>
        <w:rPr>
          <w:color w:val="1F4788"/>
          <w:sz w:val="32"/>
        </w:rPr>
        <w:t>Table of Contents</w:t>
      </w:r>
    </w:p>
    <w:p>
      <w:pPr>
        <w:spacing w:after="40"/>
      </w:pPr>
      <w:r>
        <w:rPr>
          <w:color w:val="333333"/>
          <w:sz w:val="20"/>
        </w:rPr>
        <w:t>1. Executive Summary</w:t>
      </w:r>
    </w:p>
    <w:p>
      <w:pPr>
        <w:spacing w:after="40"/>
      </w:pPr>
      <w:r>
        <w:rPr>
          <w:color w:val="333333"/>
          <w:sz w:val="20"/>
        </w:rPr>
        <w:t xml:space="preserve">    1.1 Project Overview</w:t>
      </w:r>
    </w:p>
    <w:p>
      <w:pPr>
        <w:spacing w:after="40"/>
      </w:pPr>
      <w:r>
        <w:rPr>
          <w:color w:val="333333"/>
          <w:sz w:val="20"/>
        </w:rPr>
        <w:t xml:space="preserve">    1.2 Problem Statement</w:t>
      </w:r>
    </w:p>
    <w:p>
      <w:pPr>
        <w:spacing w:after="40"/>
      </w:pPr>
      <w:r>
        <w:rPr>
          <w:color w:val="333333"/>
          <w:sz w:val="20"/>
        </w:rPr>
        <w:t xml:space="preserve">    1.3 Business Objectives</w:t>
      </w:r>
    </w:p>
    <w:p>
      <w:pPr>
        <w:spacing w:after="40"/>
      </w:pPr>
      <w:r>
        <w:rPr>
          <w:color w:val="333333"/>
          <w:sz w:val="20"/>
        </w:rPr>
        <w:t>2. User Personas</w:t>
      </w:r>
    </w:p>
    <w:p>
      <w:pPr>
        <w:spacing w:after="40"/>
      </w:pPr>
      <w:r>
        <w:rPr>
          <w:color w:val="333333"/>
          <w:sz w:val="20"/>
        </w:rPr>
        <w:t xml:space="preserve">    2.1 Back Office Recruiter</w:t>
      </w:r>
    </w:p>
    <w:p>
      <w:pPr>
        <w:spacing w:after="40"/>
      </w:pPr>
      <w:r>
        <w:rPr>
          <w:color w:val="333333"/>
          <w:sz w:val="20"/>
        </w:rPr>
        <w:t xml:space="preserve">    2.2 Admin (Profile Review &amp; Client Submission)</w:t>
      </w:r>
    </w:p>
    <w:p>
      <w:pPr>
        <w:spacing w:after="40"/>
      </w:pPr>
      <w:r>
        <w:rPr>
          <w:b/>
          <w:color w:val="0C5460"/>
          <w:sz w:val="20"/>
        </w:rPr>
        <w:t xml:space="preserve">    2.3 Management Persona (v2.0 NEW)</w:t>
      </w:r>
    </w:p>
    <w:p>
      <w:pPr>
        <w:spacing w:after="40"/>
      </w:pPr>
      <w:r>
        <w:rPr>
          <w:color w:val="333333"/>
          <w:sz w:val="20"/>
        </w:rPr>
        <w:t xml:space="preserve">    2.4 Client Portal User (Phase 2)</w:t>
      </w:r>
    </w:p>
    <w:p>
      <w:pPr>
        <w:spacing w:after="40"/>
      </w:pPr>
      <w:r>
        <w:rPr>
          <w:color w:val="333333"/>
          <w:sz w:val="20"/>
        </w:rPr>
        <w:t>3. User Stories &amp; Acceptance Criteria (US-001 to US-010)</w:t>
      </w:r>
    </w:p>
    <w:p>
      <w:pPr>
        <w:spacing w:after="40"/>
      </w:pPr>
      <w:r>
        <w:rPr>
          <w:color w:val="333333"/>
          <w:sz w:val="20"/>
        </w:rPr>
        <w:t>4. Functional Requirements</w:t>
      </w:r>
    </w:p>
    <w:p>
      <w:pPr>
        <w:spacing w:after="40"/>
      </w:pPr>
      <w:r>
        <w:rPr>
          <w:color w:val="333333"/>
          <w:sz w:val="20"/>
        </w:rPr>
        <w:t xml:space="preserve">    4.1 Authentication &amp; Role-Based Access Control</w:t>
      </w:r>
    </w:p>
    <w:p>
      <w:pPr>
        <w:spacing w:after="40"/>
      </w:pPr>
      <w:r>
        <w:rPr>
          <w:color w:val="333333"/>
          <w:sz w:val="20"/>
        </w:rPr>
        <w:t xml:space="preserve">    4.2 Dashboard &amp; Real-Time Metrics</w:t>
      </w:r>
    </w:p>
    <w:p>
      <w:pPr>
        <w:spacing w:after="40"/>
      </w:pPr>
      <w:r>
        <w:rPr>
          <w:color w:val="333333"/>
          <w:sz w:val="20"/>
        </w:rPr>
        <w:t xml:space="preserve">    4.3 Job Profile Management</w:t>
      </w:r>
    </w:p>
    <w:p>
      <w:pPr>
        <w:spacing w:after="40"/>
      </w:pPr>
      <w:r>
        <w:rPr>
          <w:color w:val="333333"/>
          <w:sz w:val="20"/>
        </w:rPr>
        <w:t xml:space="preserve">    4.4 Resource Request Workflow</w:t>
      </w:r>
    </w:p>
    <w:p>
      <w:pPr>
        <w:spacing w:after="40"/>
      </w:pPr>
      <w:r>
        <w:rPr>
          <w:color w:val="333333"/>
          <w:sz w:val="20"/>
        </w:rPr>
        <w:t xml:space="preserve">    4.5 Recruiter Pipeline (21-Field Form)</w:t>
      </w:r>
    </w:p>
    <w:p>
      <w:pPr>
        <w:spacing w:after="40"/>
      </w:pPr>
      <w:r>
        <w:rPr>
          <w:color w:val="333333"/>
          <w:sz w:val="20"/>
        </w:rPr>
        <w:t xml:space="preserve">    4.6 Admin Review &amp; Client Submission</w:t>
      </w:r>
    </w:p>
    <w:p>
      <w:pPr>
        <w:spacing w:after="40"/>
      </w:pPr>
      <w:r>
        <w:rPr>
          <w:color w:val="333333"/>
          <w:sz w:val="20"/>
        </w:rPr>
        <w:t xml:space="preserve">    4.7 Onboarding Workflow</w:t>
      </w:r>
    </w:p>
    <w:p>
      <w:pPr>
        <w:spacing w:after="40"/>
      </w:pPr>
      <w:r>
        <w:rPr>
          <w:color w:val="333333"/>
          <w:sz w:val="20"/>
        </w:rPr>
        <w:t xml:space="preserve">    4.8 Exit Management &amp; Backfill</w:t>
      </w:r>
    </w:p>
    <w:p>
      <w:pPr>
        <w:spacing w:after="40"/>
      </w:pPr>
      <w:r>
        <w:rPr>
          <w:color w:val="333333"/>
          <w:sz w:val="20"/>
        </w:rPr>
        <w:t xml:space="preserve">    4.9 SOW Tracker (Manual Entry)</w:t>
      </w:r>
    </w:p>
    <w:p>
      <w:pPr>
        <w:spacing w:after="40"/>
      </w:pPr>
      <w:r>
        <w:rPr>
          <w:b/>
          <w:color w:val="0C5460"/>
          <w:sz w:val="20"/>
        </w:rPr>
        <w:t xml:space="preserve">    4.10 Vendor Management (v2.0 NEW)</w:t>
      </w:r>
    </w:p>
    <w:p>
      <w:pPr>
        <w:spacing w:after="40"/>
      </w:pPr>
      <w:r>
        <w:rPr>
          <w:color w:val="333333"/>
          <w:sz w:val="20"/>
        </w:rPr>
        <w:t>5. Candidate Fields Specification</w:t>
      </w:r>
    </w:p>
    <w:p>
      <w:pPr>
        <w:spacing w:after="40"/>
      </w:pPr>
      <w:r>
        <w:rPr>
          <w:color w:val="333333"/>
          <w:sz w:val="20"/>
        </w:rPr>
        <w:t>6. Scope &amp; Boundaries</w:t>
      </w:r>
    </w:p>
    <w:p>
      <w:pPr>
        <w:spacing w:after="40"/>
      </w:pPr>
      <w:r>
        <w:rPr>
          <w:b/>
          <w:color w:val="0C5460"/>
          <w:sz w:val="20"/>
        </w:rPr>
        <w:t xml:space="preserve">    6A. Phase 1 — Delivered Features Summary (v2.0 NEW)</w:t>
      </w:r>
    </w:p>
    <w:p>
      <w:pPr>
        <w:spacing w:after="40"/>
      </w:pPr>
      <w:r>
        <w:rPr>
          <w:color w:val="333333"/>
          <w:sz w:val="20"/>
        </w:rPr>
        <w:t>7. Assumptions &amp; Dependencies</w:t>
      </w:r>
    </w:p>
    <w:p>
      <w:pPr>
        <w:spacing w:after="40"/>
      </w:pPr>
      <w:r>
        <w:rPr>
          <w:color w:val="333333"/>
          <w:sz w:val="20"/>
        </w:rPr>
        <w:t>8. Success Criteria &amp; KPIs</w:t>
      </w:r>
    </w:p>
    <w:p>
      <w:pPr>
        <w:spacing w:after="40"/>
      </w:pPr>
      <w:r>
        <w:rPr>
          <w:b/>
          <w:color w:val="0C5460"/>
          <w:sz w:val="20"/>
        </w:rPr>
        <w:t>9. Database Schema — Actual (v2.0 NEW)</w:t>
      </w:r>
    </w:p>
    <w:p>
      <w:r>
        <w:br w:type="page"/>
      </w:r>
    </w:p>
    <w:p>
      <w:pPr>
        <w:pStyle w:val="Heading1"/>
      </w:pPr>
      <w:r>
        <w:rPr>
          <w:color w:val="1F4788"/>
          <w:sz w:val="32"/>
        </w:rPr>
        <w:t>1. Executive Summary</w:t>
      </w:r>
    </w:p>
    <w:p>
      <w:pPr>
        <w:pStyle w:val="Heading2"/>
      </w:pPr>
      <w:r>
        <w:rPr>
          <w:color w:val="1F4788"/>
          <w:sz w:val="26"/>
        </w:rPr>
        <w:t>1.1 Project Overview</w:t>
      </w:r>
    </w:p>
    <w:p>
      <w:pPr>
        <w:spacing w:after="80"/>
      </w:pPr>
      <w:r>
        <w:rPr>
          <w:b w:val="0"/>
          <w:i w:val="0"/>
          <w:color w:val="333333"/>
          <w:sz w:val="20"/>
        </w:rPr>
        <w:t>The Resource Management System (RMS) is a comprehensive web-based platform designed to replace the current manual Excel-based workflow for managing staff augmentation operations. The system will centralize tracking of resource requests, candidate sourcing, admin review, client submission, onboarding, and lifecycle management from initial request through exit.</w:t>
      </w:r>
    </w:p>
    <w:p>
      <w:pPr>
        <w:pStyle w:val="Heading2"/>
      </w:pPr>
      <w:r>
        <w:rPr>
          <w:color w:val="1F4788"/>
          <w:sz w:val="26"/>
        </w:rPr>
        <w:t>1.2 Problem Statement</w:t>
      </w:r>
    </w:p>
    <w:p>
      <w:pPr>
        <w:spacing w:after="80"/>
      </w:pPr>
      <w:r>
        <w:rPr>
          <w:b w:val="0"/>
          <w:i w:val="0"/>
          <w:color w:val="333333"/>
          <w:sz w:val="20"/>
        </w:rPr>
        <w:t>The organization currently manages approximately 300+ active resources using multiple Excel spreadsheets (Resource Data, SOW Tracker, Category Data, Recruiter Pipeline). This manual process results in:</w:t>
      </w:r>
    </w:p>
    <w:p>
      <w:pPr>
        <w:pStyle w:val="ListBullet"/>
        <w:ind w:left="680"/>
      </w:pPr>
      <w:r>
        <w:rPr>
          <w:color w:val="333333"/>
          <w:sz w:val="20"/>
        </w:rPr>
        <w:t>Data inconsistencies due to manual entry (e.g., role name variations like "Java Developer" vs "Java Dev")</w:t>
      </w:r>
    </w:p>
    <w:p>
      <w:pPr>
        <w:pStyle w:val="ListBullet"/>
        <w:ind w:left="680"/>
      </w:pPr>
      <w:r>
        <w:rPr>
          <w:color w:val="333333"/>
          <w:sz w:val="20"/>
        </w:rPr>
        <w:t>No centralized profile storage — requires email searches to retrieve candidate resumes</w:t>
      </w:r>
    </w:p>
    <w:p>
      <w:pPr>
        <w:pStyle w:val="ListBullet"/>
        <w:ind w:left="680"/>
      </w:pPr>
      <w:r>
        <w:rPr>
          <w:color w:val="333333"/>
          <w:sz w:val="20"/>
        </w:rPr>
        <w:t>Client visibility into high attrition rates when sharing Excel files directly</w:t>
      </w:r>
    </w:p>
    <w:p>
      <w:pPr>
        <w:pStyle w:val="ListBullet"/>
        <w:ind w:left="680"/>
      </w:pPr>
      <w:r>
        <w:rPr>
          <w:color w:val="333333"/>
          <w:sz w:val="20"/>
        </w:rPr>
        <w:t>Difficult billing reconciliation with client systems due to Jira username mapping issues</w:t>
      </w:r>
    </w:p>
    <w:p>
      <w:pPr>
        <w:pStyle w:val="ListBullet"/>
        <w:ind w:left="680"/>
      </w:pPr>
      <w:r>
        <w:rPr>
          <w:color w:val="333333"/>
          <w:sz w:val="20"/>
        </w:rPr>
        <w:t>No audit trail for request origins (email vs chat) or client communications</w:t>
      </w:r>
    </w:p>
    <w:p>
      <w:pPr>
        <w:pStyle w:val="ListBullet"/>
        <w:ind w:left="680"/>
      </w:pPr>
      <w:r>
        <w:rPr>
          <w:color w:val="333333"/>
          <w:sz w:val="20"/>
        </w:rPr>
        <w:t>Inability to scale beyond 300–500 resources without exponential manual effort</w:t>
      </w:r>
    </w:p>
    <w:p>
      <w:pPr>
        <w:pStyle w:val="ListBullet"/>
        <w:ind w:left="680"/>
      </w:pPr>
      <w:r>
        <w:rPr>
          <w:color w:val="333333"/>
          <w:sz w:val="20"/>
        </w:rPr>
        <w:t>Backfill requests created manually with no linkage to original exits/rejections</w:t>
      </w:r>
    </w:p>
    <w:p>
      <w:pPr>
        <w:pStyle w:val="Heading2"/>
      </w:pPr>
      <w:r>
        <w:rPr>
          <w:color w:val="1F4788"/>
          <w:sz w:val="26"/>
        </w:rPr>
        <w:t>1.3 Business Objectives</w:t>
      </w:r>
    </w:p>
    <w:p>
      <w:pPr>
        <w:spacing w:after="80"/>
      </w:pPr>
      <w:r>
        <w:rPr>
          <w:b w:val="0"/>
          <w:i w:val="0"/>
          <w:color w:val="333333"/>
          <w:sz w:val="20"/>
        </w:rPr>
        <w:t>The RMS aims to:</w:t>
      </w:r>
    </w:p>
    <w:p>
      <w:pPr>
        <w:pStyle w:val="ListBullet"/>
        <w:ind w:left="680"/>
      </w:pPr>
      <w:r>
        <w:rPr>
          <w:color w:val="333333"/>
          <w:sz w:val="20"/>
        </w:rPr>
        <w:t>Centralize all staff augmentation operations in one secure, web-based platform</w:t>
      </w:r>
    </w:p>
    <w:p>
      <w:pPr>
        <w:pStyle w:val="ListBullet"/>
        <w:ind w:left="680"/>
      </w:pPr>
      <w:r>
        <w:rPr>
          <w:color w:val="333333"/>
          <w:sz w:val="20"/>
        </w:rPr>
        <w:t>Reduce data entry errors by 90% through structured forms and validation rules</w:t>
      </w:r>
    </w:p>
    <w:p>
      <w:pPr>
        <w:pStyle w:val="ListBullet"/>
        <w:ind w:left="680"/>
      </w:pPr>
      <w:r>
        <w:rPr>
          <w:color w:val="333333"/>
          <w:sz w:val="20"/>
        </w:rPr>
        <w:t>Provide real-time visibility into resource pipeline, onboarded headcount, and attrition trends</w:t>
      </w:r>
    </w:p>
    <w:p>
      <w:pPr>
        <w:pStyle w:val="ListBullet"/>
        <w:ind w:left="680"/>
      </w:pPr>
      <w:r>
        <w:rPr>
          <w:color w:val="333333"/>
          <w:sz w:val="20"/>
        </w:rPr>
        <w:t>Streamline recruiter-to-admin handoff for client profile submissions</w:t>
      </w:r>
    </w:p>
    <w:p>
      <w:pPr>
        <w:pStyle w:val="ListBullet"/>
        <w:ind w:left="680"/>
      </w:pPr>
      <w:r>
        <w:rPr>
          <w:color w:val="333333"/>
          <w:sz w:val="20"/>
        </w:rPr>
        <w:t>Automate backfill request creation for exits and client rejections</w:t>
      </w:r>
    </w:p>
    <w:p>
      <w:pPr>
        <w:pStyle w:val="ListBullet"/>
        <w:ind w:left="680"/>
      </w:pPr>
      <w:r>
        <w:rPr>
          <w:color w:val="333333"/>
          <w:sz w:val="20"/>
        </w:rPr>
        <w:t>Enable scalability to support 500+ concurrent resources without performance degradation</w:t>
      </w:r>
    </w:p>
    <w:p>
      <w:pPr>
        <w:pStyle w:val="ListBullet"/>
        <w:ind w:left="680"/>
      </w:pPr>
      <w:r>
        <w:rPr>
          <w:color w:val="333333"/>
          <w:sz w:val="20"/>
        </w:rPr>
        <w:t>Create comprehensive audit trail for all request sources and client communications</w:t>
      </w:r>
    </w:p>
    <w:p>
      <w:r>
        <w:br w:type="page"/>
      </w:r>
    </w:p>
    <w:p>
      <w:pPr>
        <w:pStyle w:val="Heading1"/>
      </w:pPr>
      <w:r>
        <w:rPr>
          <w:color w:val="1F4788"/>
          <w:sz w:val="32"/>
        </w:rPr>
        <w:t>2. User Personas</w:t>
      </w:r>
    </w:p>
    <w:p>
      <w:pPr>
        <w:pStyle w:val="Heading2"/>
      </w:pPr>
      <w:r>
        <w:rPr>
          <w:color w:val="1F4788"/>
          <w:sz w:val="26"/>
        </w:rPr>
        <w:t>2.1 Back Office Recruiter</w:t>
      </w:r>
    </w:p>
    <w:p>
      <w:pPr>
        <w:spacing w:after="80"/>
      </w:pPr>
      <w:r>
        <w:rPr>
          <w:b/>
          <w:i w:val="0"/>
          <w:color w:val="333333"/>
          <w:sz w:val="20"/>
        </w:rPr>
        <w:t>Role: Handles candidate sourcing, screening, and initial submission to admin</w:t>
      </w:r>
    </w:p>
    <w:p>
      <w:pPr>
        <w:spacing w:after="80"/>
      </w:pPr>
      <w:r>
        <w:rPr>
          <w:b w:val="0"/>
          <w:i w:val="0"/>
          <w:color w:val="333333"/>
          <w:sz w:val="20"/>
        </w:rPr>
        <w:t>Responsibilities:</w:t>
      </w:r>
    </w:p>
    <w:p>
      <w:pPr>
        <w:pStyle w:val="ListBullet"/>
        <w:ind w:left="680"/>
      </w:pPr>
      <w:r>
        <w:rPr>
          <w:color w:val="333333"/>
          <w:sz w:val="20"/>
        </w:rPr>
        <w:t>Create resource requests when client requirements are received</w:t>
      </w:r>
    </w:p>
    <w:p>
      <w:pPr>
        <w:pStyle w:val="ListBullet"/>
        <w:ind w:left="680"/>
      </w:pPr>
      <w:r>
        <w:rPr>
          <w:color w:val="333333"/>
          <w:sz w:val="20"/>
        </w:rPr>
        <w:t>Source candidates from vendors (WRS, GFM) or internal database</w:t>
      </w:r>
    </w:p>
    <w:p>
      <w:pPr>
        <w:pStyle w:val="ListBullet"/>
        <w:ind w:left="680"/>
      </w:pPr>
      <w:r>
        <w:rPr>
          <w:color w:val="333333"/>
          <w:sz w:val="20"/>
        </w:rPr>
        <w:t>Add candidates with complete 21-field profile form</w:t>
      </w:r>
    </w:p>
    <w:p>
      <w:pPr>
        <w:pStyle w:val="ListBullet"/>
        <w:ind w:left="680"/>
      </w:pPr>
      <w:r>
        <w:rPr>
          <w:color w:val="333333"/>
          <w:sz w:val="20"/>
        </w:rPr>
        <w:t>Upload candidate resumes (PDF/DOCX)</w:t>
      </w:r>
    </w:p>
    <w:p>
      <w:pPr>
        <w:pStyle w:val="ListBullet"/>
        <w:ind w:left="680"/>
      </w:pPr>
      <w:r>
        <w:rPr>
          <w:color w:val="333333"/>
          <w:sz w:val="20"/>
        </w:rPr>
        <w:t>Update candidate status through pipeline</w:t>
      </w:r>
    </w:p>
    <w:p>
      <w:pPr>
        <w:pStyle w:val="ListBullet"/>
        <w:ind w:left="680"/>
      </w:pPr>
      <w:r>
        <w:rPr>
          <w:color w:val="333333"/>
          <w:sz w:val="20"/>
        </w:rPr>
        <w:t>Mark requests as "With Admin" when ready for profile review</w:t>
      </w:r>
    </w:p>
    <w:p>
      <w:pPr>
        <w:spacing w:after="80"/>
      </w:pPr>
      <w:r>
        <w:rPr>
          <w:b/>
          <w:i w:val="0"/>
          <w:color w:val="333333"/>
          <w:sz w:val="20"/>
        </w:rPr>
        <w:t>Pain Points (Current):</w:t>
      </w:r>
    </w:p>
    <w:p>
      <w:pPr>
        <w:pStyle w:val="ListBullet"/>
        <w:ind w:left="680"/>
      </w:pPr>
      <w:r>
        <w:rPr>
          <w:color w:val="333333"/>
          <w:sz w:val="20"/>
        </w:rPr>
        <w:t>Manually copying data across multiple Excel sheets</w:t>
      </w:r>
    </w:p>
    <w:p>
      <w:pPr>
        <w:pStyle w:val="ListBullet"/>
        <w:ind w:left="680"/>
      </w:pPr>
      <w:r>
        <w:rPr>
          <w:color w:val="333333"/>
          <w:sz w:val="20"/>
        </w:rPr>
        <w:t>No dropdown validations — frequent typos in role names and statuses</w:t>
      </w:r>
    </w:p>
    <w:p>
      <w:pPr>
        <w:pStyle w:val="ListBullet"/>
        <w:ind w:left="680"/>
      </w:pPr>
      <w:r>
        <w:rPr>
          <w:color w:val="333333"/>
          <w:sz w:val="20"/>
        </w:rPr>
        <w:t>Cannot track which recruiter owns which candidate</w:t>
      </w:r>
    </w:p>
    <w:p>
      <w:pPr>
        <w:pStyle w:val="ListBullet"/>
        <w:ind w:left="680"/>
      </w:pPr>
      <w:r>
        <w:rPr>
          <w:color w:val="333333"/>
          <w:sz w:val="20"/>
        </w:rPr>
        <w:t>Searching emails to find candidate resumes submitted weeks ago</w:t>
      </w:r>
    </w:p>
    <w:p>
      <w:pPr>
        <w:pStyle w:val="Heading2"/>
      </w:pPr>
      <w:r>
        <w:rPr>
          <w:color w:val="1F4788"/>
          <w:sz w:val="26"/>
        </w:rPr>
        <w:t>2.2 Admin (Profile Review &amp; Client Submission)</w:t>
      </w:r>
    </w:p>
    <w:p>
      <w:pPr>
        <w:spacing w:after="80"/>
      </w:pPr>
      <w:r>
        <w:rPr>
          <w:b/>
          <w:i w:val="0"/>
          <w:color w:val="333333"/>
          <w:sz w:val="20"/>
        </w:rPr>
        <w:t>Role: Reviews recruiter-submitted profiles and sends them to clients</w:t>
      </w:r>
    </w:p>
    <w:p>
      <w:pPr>
        <w:spacing w:after="80"/>
      </w:pPr>
      <w:r>
        <w:rPr>
          <w:b w:val="0"/>
          <w:i w:val="0"/>
          <w:color w:val="333333"/>
          <w:sz w:val="20"/>
        </w:rPr>
        <w:t>Responsibilities:</w:t>
      </w:r>
    </w:p>
    <w:p>
      <w:pPr>
        <w:pStyle w:val="ListBullet"/>
        <w:ind w:left="680"/>
      </w:pPr>
      <w:r>
        <w:rPr>
          <w:color w:val="333333"/>
          <w:sz w:val="20"/>
        </w:rPr>
        <w:t>View all requests marked "With Admin"</w:t>
      </w:r>
    </w:p>
    <w:p>
      <w:pPr>
        <w:pStyle w:val="ListBullet"/>
        <w:ind w:left="680"/>
      </w:pPr>
      <w:r>
        <w:rPr>
          <w:color w:val="333333"/>
          <w:sz w:val="20"/>
        </w:rPr>
        <w:t>Validate candidate profiles (email format, JD alignment, resume quality)</w:t>
      </w:r>
    </w:p>
    <w:p>
      <w:pPr>
        <w:pStyle w:val="ListBullet"/>
        <w:ind w:left="680"/>
      </w:pPr>
      <w:r>
        <w:rPr>
          <w:color w:val="333333"/>
          <w:sz w:val="20"/>
        </w:rPr>
        <w:t>Reject profiles back to recruiter with feedback if needed</w:t>
      </w:r>
    </w:p>
    <w:p>
      <w:pPr>
        <w:pStyle w:val="ListBullet"/>
        <w:ind w:left="680"/>
      </w:pPr>
      <w:r>
        <w:rPr>
          <w:color w:val="333333"/>
          <w:sz w:val="20"/>
        </w:rPr>
        <w:t>Generate professional email templates for client submission</w:t>
      </w:r>
    </w:p>
    <w:p>
      <w:pPr>
        <w:pStyle w:val="ListBullet"/>
        <w:ind w:left="680"/>
      </w:pPr>
      <w:r>
        <w:rPr>
          <w:color w:val="333333"/>
          <w:sz w:val="20"/>
        </w:rPr>
        <w:t>Log communication details (date sent, client contact)</w:t>
      </w:r>
    </w:p>
    <w:p>
      <w:pPr>
        <w:pStyle w:val="ListBullet"/>
        <w:ind w:left="680"/>
      </w:pPr>
      <w:r>
        <w:rPr>
          <w:color w:val="333333"/>
          <w:sz w:val="20"/>
        </w:rPr>
        <w:t>Update status to "With Client" after submission</w:t>
      </w:r>
    </w:p>
    <w:p>
      <w:pPr>
        <w:pStyle w:val="ListBullet"/>
        <w:ind w:left="680"/>
      </w:pPr>
      <w:r>
        <w:rPr>
          <w:color w:val="333333"/>
          <w:sz w:val="20"/>
        </w:rPr>
        <w:t>Process client selections and rejections</w:t>
      </w:r>
    </w:p>
    <w:p>
      <w:pPr>
        <w:pStyle w:val="Heading2"/>
      </w:pPr>
      <w:r>
        <w:rPr>
          <w:color w:val="1F4788"/>
          <w:sz w:val="26"/>
        </w:rPr>
        <w:t>2.3 Management Persona</w:t>
      </w:r>
    </w:p>
    <w:p>
      <w:r>
        <w:rPr>
          <w:b/>
          <w:color w:val="0C5460"/>
          <w:sz w:val="18"/>
        </w:rPr>
        <w:t xml:space="preserve">[v2.0 NEW] </w:t>
      </w:r>
      <w:r>
        <w:rPr>
          <w:color w:val="333333"/>
          <w:sz w:val="20"/>
        </w:rPr>
        <w:t>New persona added based on stakeholder calls with Raja PV and Senthil Natarajan.</w:t>
      </w:r>
    </w:p>
    <w:p>
      <w:pPr>
        <w:spacing w:after="80"/>
      </w:pPr>
      <w:r>
        <w:rPr>
          <w:b/>
          <w:i w:val="0"/>
          <w:color w:val="333333"/>
          <w:sz w:val="20"/>
        </w:rPr>
        <w:t>Role: Senior leadership visibility into pipeline and delivery health</w:t>
      </w:r>
    </w:p>
    <w:p>
      <w:pPr>
        <w:spacing w:after="80"/>
      </w:pPr>
      <w:r>
        <w:rPr>
          <w:b w:val="0"/>
          <w:i w:val="0"/>
          <w:color w:val="333333"/>
          <w:sz w:val="20"/>
        </w:rPr>
        <w:t>Responsibilities:</w:t>
      </w:r>
    </w:p>
    <w:p>
      <w:pPr>
        <w:pStyle w:val="ListBullet"/>
        <w:ind w:left="680"/>
      </w:pPr>
      <w:r>
        <w:rPr>
          <w:color w:val="333333"/>
          <w:sz w:val="20"/>
        </w:rPr>
        <w:t>View dashboards showing overall pipeline health</w:t>
      </w:r>
    </w:p>
    <w:p>
      <w:pPr>
        <w:pStyle w:val="ListBullet"/>
        <w:ind w:left="680"/>
      </w:pPr>
      <w:r>
        <w:rPr>
          <w:color w:val="333333"/>
          <w:sz w:val="20"/>
        </w:rPr>
        <w:t>Review onboarded headcount by role and technology</w:t>
      </w:r>
    </w:p>
    <w:p>
      <w:pPr>
        <w:pStyle w:val="ListBullet"/>
        <w:ind w:left="680"/>
      </w:pPr>
      <w:r>
        <w:rPr>
          <w:color w:val="333333"/>
          <w:sz w:val="20"/>
        </w:rPr>
        <w:t>Monitor attrition trends and SOW alignment</w:t>
      </w:r>
    </w:p>
    <w:p>
      <w:pPr>
        <w:pStyle w:val="ListBullet"/>
        <w:ind w:left="680"/>
      </w:pPr>
      <w:r>
        <w:rPr>
          <w:color w:val="333333"/>
          <w:sz w:val="20"/>
        </w:rPr>
        <w:t>Review vendor performance metrics</w:t>
      </w:r>
    </w:p>
    <w:p>
      <w:pPr>
        <w:pStyle w:val="ListBullet"/>
        <w:ind w:left="680"/>
      </w:pPr>
      <w:r>
        <w:rPr>
          <w:color w:val="333333"/>
          <w:sz w:val="20"/>
        </w:rPr>
        <w:t>Access read-only view of resource statuses across all requests</w:t>
      </w:r>
    </w:p>
    <w:p>
      <w:pPr>
        <w:spacing w:after="80"/>
      </w:pPr>
      <w:r>
        <w:rPr>
          <w:b w:val="0"/>
          <w:i/>
          <w:color w:val="555555"/>
          <w:sz w:val="18"/>
        </w:rPr>
        <w:t>Confirmed during demo on February 23, 2026. MANAGEMENT role is implemented in the system with read-only dashboard access.</w:t>
      </w:r>
    </w:p>
    <w:p>
      <w:pPr>
        <w:pStyle w:val="Heading2"/>
      </w:pPr>
      <w:r>
        <w:rPr>
          <w:color w:val="1F4788"/>
          <w:sz w:val="26"/>
        </w:rPr>
        <w:t>2.4 Client Portal User (Phase 2)</w:t>
      </w:r>
    </w:p>
    <w:p>
      <w:pPr>
        <w:spacing w:after="80"/>
      </w:pPr>
      <w:r>
        <w:rPr>
          <w:b w:val="0"/>
          <w:i w:val="0"/>
          <w:color w:val="333333"/>
          <w:sz w:val="20"/>
        </w:rPr>
        <w:t>Future persona — not part of Phase 1 scope. See Section 6.2 for Phase 2 features.</w:t>
      </w:r>
    </w:p>
    <w:p>
      <w:pPr>
        <w:spacing w:after="80"/>
      </w:pPr>
      <w:r>
        <w:rPr>
          <w:b w:val="0"/>
          <w:i/>
          <w:color w:val="555555"/>
          <w:sz w:val="18"/>
        </w:rPr>
        <w:t>Set of people (client-side) who need to review and see status — should be able to see dashboards and view resource in which stage.</w:t>
      </w:r>
    </w:p>
    <w:p>
      <w:r>
        <w:br w:type="page"/>
      </w:r>
    </w:p>
    <w:p>
      <w:pPr>
        <w:pStyle w:val="Heading1"/>
      </w:pPr>
      <w:r>
        <w:rPr>
          <w:color w:val="1F4788"/>
          <w:sz w:val="32"/>
        </w:rPr>
        <w:t>3. User Stories &amp; Acceptance Criteria</w:t>
      </w:r>
    </w:p>
    <w:p>
      <w:pPr>
        <w:pStyle w:val="Heading3"/>
      </w:pPr>
      <w:r>
        <w:rPr>
          <w:color w:val="2E5C8A"/>
          <w:sz w:val="22"/>
        </w:rPr>
        <w:t>US-001: Resource Request Creation</w:t>
      </w:r>
    </w:p>
    <w:p>
      <w:pPr>
        <w:spacing w:after="80"/>
      </w:pPr>
      <w:r>
        <w:rPr>
          <w:b w:val="0"/>
          <w:i/>
          <w:color w:val="333333"/>
          <w:sz w:val="20"/>
        </w:rPr>
        <w:t>As a Back Office Recruiter, I want to create resource requests with auto-generated IDs so that I can track client requirements systematically.</w:t>
      </w:r>
    </w:p>
    <w:p>
      <w:pPr>
        <w:spacing w:after="80"/>
      </w:pPr>
      <w:r>
        <w:rPr>
          <w:b/>
          <w:i w:val="0"/>
          <w:color w:val="333333"/>
          <w:sz w:val="20"/>
        </w:rPr>
        <w:t>Acceptance Criteria:</w:t>
      </w:r>
    </w:p>
    <w:p>
      <w:pPr>
        <w:pStyle w:val="ListBullet"/>
        <w:ind w:left="680"/>
      </w:pPr>
      <w:r>
        <w:rPr>
          <w:color w:val="333333"/>
          <w:sz w:val="20"/>
        </w:rPr>
        <w:t>Request ID is auto-generated (format: REQ-YYYYMMDD-XXX)</w:t>
      </w:r>
    </w:p>
    <w:p>
      <w:pPr>
        <w:pStyle w:val="ListBullet"/>
        <w:ind w:left="680"/>
      </w:pPr>
      <w:r>
        <w:rPr>
          <w:color w:val="333333"/>
          <w:sz w:val="20"/>
        </w:rPr>
        <w:t>Job profile is selected from dropdown</w:t>
      </w:r>
    </w:p>
    <w:p>
      <w:pPr>
        <w:pStyle w:val="ListBullet"/>
        <w:ind w:left="680"/>
      </w:pPr>
      <w:r>
        <w:rPr>
          <w:color w:val="333333"/>
          <w:sz w:val="20"/>
        </w:rPr>
        <w:t>Request source (Email/Chat) is captured</w:t>
      </w:r>
    </w:p>
    <w:p>
      <w:pPr>
        <w:pStyle w:val="ListBullet"/>
        <w:ind w:left="680"/>
      </w:pPr>
      <w:r>
        <w:rPr>
          <w:color w:val="333333"/>
          <w:sz w:val="20"/>
        </w:rPr>
        <w:t>Priority (Urgent/High/Medium/Low) can be set</w:t>
      </w:r>
    </w:p>
    <w:p>
      <w:pPr>
        <w:pStyle w:val="ListBullet"/>
        <w:ind w:left="680"/>
      </w:pPr>
      <w:r>
        <w:rPr>
          <w:color w:val="333333"/>
          <w:sz w:val="20"/>
        </w:rPr>
        <w:t>Multi-position requests are supported</w:t>
      </w:r>
    </w:p>
    <w:p>
      <w:pPr>
        <w:pStyle w:val="ListBullet"/>
        <w:ind w:left="680"/>
      </w:pPr>
      <w:r>
        <w:rPr>
          <w:color w:val="333333"/>
          <w:sz w:val="20"/>
        </w:rPr>
        <w:t>Request is saved and visible in list view</w:t>
      </w:r>
    </w:p>
    <w:p>
      <w:pPr>
        <w:pStyle w:val="Heading3"/>
      </w:pPr>
      <w:r>
        <w:rPr>
          <w:color w:val="2E5C8A"/>
          <w:sz w:val="22"/>
        </w:rPr>
        <w:t>US-002: Candidate Addition (21-Field Form)</w:t>
      </w:r>
    </w:p>
    <w:p>
      <w:pPr>
        <w:spacing w:after="80"/>
      </w:pPr>
      <w:r>
        <w:rPr>
          <w:b w:val="0"/>
          <w:i/>
          <w:color w:val="333333"/>
          <w:sz w:val="20"/>
        </w:rPr>
        <w:t>As a Back Office Recruiter, I want to add candidates with complete profiles so that Admin can review all necessary information.</w:t>
      </w:r>
    </w:p>
    <w:p>
      <w:pPr>
        <w:spacing w:after="80"/>
      </w:pPr>
      <w:r>
        <w:rPr>
          <w:b/>
          <w:i w:val="0"/>
          <w:color w:val="333333"/>
          <w:sz w:val="20"/>
        </w:rPr>
        <w:t>Acceptance Criteria:</w:t>
      </w:r>
    </w:p>
    <w:p>
      <w:pPr>
        <w:pStyle w:val="ListBullet"/>
        <w:ind w:left="680"/>
      </w:pPr>
      <w:r>
        <w:rPr>
          <w:color w:val="333333"/>
          <w:sz w:val="20"/>
        </w:rPr>
        <w:t>All 21 fields can be filled (see Section 5)</w:t>
      </w:r>
    </w:p>
    <w:p>
      <w:pPr>
        <w:pStyle w:val="ListBullet"/>
        <w:ind w:left="680"/>
      </w:pPr>
      <w:r>
        <w:rPr>
          <w:color w:val="333333"/>
          <w:sz w:val="20"/>
        </w:rPr>
        <w:t>Resume can be uploaded (PDF/DOCX, max 5MB)</w:t>
      </w:r>
    </w:p>
    <w:p>
      <w:pPr>
        <w:pStyle w:val="ListBullet"/>
        <w:ind w:left="680"/>
      </w:pPr>
      <w:r>
        <w:rPr>
          <w:color w:val="333333"/>
          <w:sz w:val="20"/>
        </w:rPr>
        <w:t>Owner (recruiter) is assigned from dropdown</w:t>
      </w:r>
    </w:p>
    <w:p>
      <w:pPr>
        <w:pStyle w:val="ListBullet"/>
        <w:ind w:left="680"/>
      </w:pPr>
      <w:r>
        <w:rPr>
          <w:color w:val="333333"/>
          <w:sz w:val="20"/>
        </w:rPr>
        <w:t>Candidate status defaults to "New"</w:t>
      </w:r>
    </w:p>
    <w:p>
      <w:pPr>
        <w:pStyle w:val="ListBullet"/>
        <w:ind w:left="680"/>
      </w:pPr>
      <w:r>
        <w:rPr>
          <w:color w:val="333333"/>
          <w:sz w:val="20"/>
        </w:rPr>
        <w:t>Candidate is linked to request ID</w:t>
      </w:r>
    </w:p>
    <w:p>
      <w:pPr>
        <w:pStyle w:val="ListBullet"/>
        <w:ind w:left="680"/>
      </w:pPr>
      <w:r>
        <w:rPr>
          <w:color w:val="333333"/>
          <w:sz w:val="20"/>
        </w:rPr>
        <w:t>Form validates required fields before save</w:t>
      </w:r>
    </w:p>
    <w:p>
      <w:pPr>
        <w:pStyle w:val="Heading3"/>
      </w:pPr>
      <w:r>
        <w:rPr>
          <w:color w:val="2E5C8A"/>
          <w:sz w:val="22"/>
        </w:rPr>
        <w:t>US-003: Admin Profile Review</w:t>
      </w:r>
    </w:p>
    <w:p>
      <w:pPr>
        <w:spacing w:after="80"/>
      </w:pPr>
      <w:r>
        <w:rPr>
          <w:b w:val="0"/>
          <w:i/>
          <w:color w:val="333333"/>
          <w:sz w:val="20"/>
        </w:rPr>
        <w:t>As an Admin, I want to review recruiter-submitted profiles so that I only send quality candidates to clients.</w:t>
      </w:r>
    </w:p>
    <w:p>
      <w:pPr>
        <w:spacing w:after="80"/>
      </w:pPr>
      <w:r>
        <w:rPr>
          <w:b/>
          <w:i w:val="0"/>
          <w:color w:val="333333"/>
          <w:sz w:val="20"/>
        </w:rPr>
        <w:t>Acceptance Criteria:</w:t>
      </w:r>
    </w:p>
    <w:p>
      <w:pPr>
        <w:pStyle w:val="ListBullet"/>
        <w:ind w:left="680"/>
      </w:pPr>
      <w:r>
        <w:rPr>
          <w:color w:val="333333"/>
          <w:sz w:val="20"/>
        </w:rPr>
        <w:t>Can view all requests "With Admin"</w:t>
      </w:r>
    </w:p>
    <w:p>
      <w:pPr>
        <w:pStyle w:val="ListBullet"/>
        <w:ind w:left="680"/>
      </w:pPr>
      <w:r>
        <w:rPr>
          <w:color w:val="333333"/>
          <w:sz w:val="20"/>
        </w:rPr>
        <w:t>Can see complete candidate profile with resume</w:t>
      </w:r>
    </w:p>
    <w:p>
      <w:pPr>
        <w:pStyle w:val="ListBullet"/>
        <w:ind w:left="680"/>
      </w:pPr>
      <w:r>
        <w:rPr>
          <w:color w:val="333333"/>
          <w:sz w:val="20"/>
        </w:rPr>
        <w:t>Can reject to recruiter with reason</w:t>
      </w:r>
    </w:p>
    <w:p>
      <w:pPr>
        <w:pStyle w:val="ListBullet"/>
        <w:ind w:left="680"/>
      </w:pPr>
      <w:r>
        <w:rPr>
          <w:color w:val="333333"/>
          <w:sz w:val="20"/>
        </w:rPr>
        <w:t>Can approve and proceed to client submission</w:t>
      </w:r>
    </w:p>
    <w:p>
      <w:pPr>
        <w:pStyle w:val="ListBullet"/>
        <w:ind w:left="680"/>
      </w:pPr>
      <w:r>
        <w:rPr>
          <w:color w:val="333333"/>
          <w:sz w:val="20"/>
        </w:rPr>
        <w:t>Validation checklist is visible (email, JD match, resume quality)</w:t>
      </w:r>
    </w:p>
    <w:p>
      <w:r>
        <w:rPr>
          <w:b/>
          <w:color w:val="0C5460"/>
          <w:sz w:val="18"/>
        </w:rPr>
        <w:t xml:space="preserve">[v2.0 UPDATE] </w:t>
      </w:r>
      <w:r>
        <w:rPr>
          <w:color w:val="333333"/>
          <w:sz w:val="20"/>
        </w:rPr>
        <w:t>L1/L2 interview feedback statuses are captured as part of the candidate record.</w:t>
      </w:r>
    </w:p>
    <w:p>
      <w:pPr>
        <w:pStyle w:val="Heading3"/>
      </w:pPr>
      <w:r>
        <w:rPr>
          <w:color w:val="2E5C8A"/>
          <w:sz w:val="22"/>
        </w:rPr>
        <w:t>US-004: Client Submission</w:t>
      </w:r>
    </w:p>
    <w:p>
      <w:pPr>
        <w:spacing w:after="80"/>
      </w:pPr>
      <w:r>
        <w:rPr>
          <w:b w:val="0"/>
          <w:i/>
          <w:color w:val="333333"/>
          <w:sz w:val="20"/>
        </w:rPr>
        <w:t>As an Admin, I want to generate professional emails for client submission so that the process is standardized.</w:t>
      </w:r>
    </w:p>
    <w:p>
      <w:pPr>
        <w:spacing w:after="80"/>
      </w:pPr>
      <w:r>
        <w:rPr>
          <w:b/>
          <w:i w:val="0"/>
          <w:color w:val="333333"/>
          <w:sz w:val="20"/>
        </w:rPr>
        <w:t>Acceptance Criteria:</w:t>
      </w:r>
    </w:p>
    <w:p>
      <w:pPr>
        <w:pStyle w:val="ListBullet"/>
        <w:ind w:left="680"/>
      </w:pPr>
      <w:r>
        <w:rPr>
          <w:color w:val="333333"/>
          <w:sz w:val="20"/>
        </w:rPr>
        <w:t>Email template is auto-generated with candidate details</w:t>
      </w:r>
    </w:p>
    <w:p>
      <w:pPr>
        <w:pStyle w:val="ListBullet"/>
        <w:ind w:left="680"/>
      </w:pPr>
      <w:r>
        <w:rPr>
          <w:color w:val="333333"/>
          <w:sz w:val="20"/>
        </w:rPr>
        <w:t>Can download candidate profile as PDF</w:t>
      </w:r>
    </w:p>
    <w:p>
      <w:pPr>
        <w:pStyle w:val="ListBullet"/>
        <w:ind w:left="680"/>
      </w:pPr>
      <w:r>
        <w:rPr>
          <w:color w:val="333333"/>
          <w:sz w:val="20"/>
        </w:rPr>
        <w:t>Can log communication date and client contact</w:t>
      </w:r>
    </w:p>
    <w:p>
      <w:pPr>
        <w:pStyle w:val="ListBullet"/>
        <w:ind w:left="680"/>
      </w:pPr>
      <w:r>
        <w:rPr>
          <w:color w:val="333333"/>
          <w:sz w:val="20"/>
        </w:rPr>
        <w:t>Status updates to "With Client" after submission</w:t>
      </w:r>
    </w:p>
    <w:p>
      <w:pPr>
        <w:pStyle w:val="ListBullet"/>
        <w:ind w:left="680"/>
      </w:pPr>
      <w:r>
        <w:rPr>
          <w:color w:val="333333"/>
          <w:sz w:val="20"/>
        </w:rPr>
        <w:t>Audit trail is maintained</w:t>
      </w:r>
    </w:p>
    <w:p>
      <w:pPr>
        <w:pStyle w:val="Heading3"/>
      </w:pPr>
      <w:r>
        <w:rPr>
          <w:color w:val="2E5C8A"/>
          <w:sz w:val="22"/>
        </w:rPr>
        <w:t>US-005: Onboarding Workflow</w:t>
      </w:r>
    </w:p>
    <w:p>
      <w:pPr>
        <w:spacing w:after="80"/>
      </w:pPr>
      <w:r>
        <w:rPr>
          <w:b w:val="0"/>
          <w:i/>
          <w:color w:val="333333"/>
          <w:sz w:val="20"/>
        </w:rPr>
        <w:t>As an Admin, I want to capture onboarding details so that billing and client systems are synchronized.</w:t>
      </w:r>
    </w:p>
    <w:p>
      <w:pPr>
        <w:spacing w:after="80"/>
      </w:pPr>
      <w:r>
        <w:rPr>
          <w:b/>
          <w:i w:val="0"/>
          <w:color w:val="333333"/>
          <w:sz w:val="20"/>
        </w:rPr>
        <w:t>Acceptance Criteria:</w:t>
      </w:r>
    </w:p>
    <w:p>
      <w:pPr>
        <w:pStyle w:val="ListBullet"/>
        <w:ind w:left="680"/>
      </w:pPr>
      <w:r>
        <w:rPr>
          <w:color w:val="333333"/>
          <w:sz w:val="20"/>
        </w:rPr>
        <w:t>Can mark candidate as onboarded</w:t>
      </w:r>
    </w:p>
    <w:p>
      <w:pPr>
        <w:pStyle w:val="ListBullet"/>
        <w:ind w:left="680"/>
      </w:pPr>
      <w:r>
        <w:rPr>
          <w:color w:val="333333"/>
          <w:sz w:val="20"/>
        </w:rPr>
        <w:t>Billing start date is captured</w:t>
      </w:r>
    </w:p>
    <w:p>
      <w:pPr>
        <w:pStyle w:val="ListBullet"/>
        <w:ind w:left="680"/>
      </w:pPr>
      <w:r>
        <w:rPr>
          <w:color w:val="333333"/>
          <w:sz w:val="20"/>
        </w:rPr>
        <w:t>Client email ID is captured</w:t>
      </w:r>
    </w:p>
    <w:p>
      <w:pPr>
        <w:pStyle w:val="ListBullet"/>
        <w:ind w:left="680"/>
      </w:pPr>
      <w:r>
        <w:rPr>
          <w:color w:val="333333"/>
          <w:sz w:val="20"/>
        </w:rPr>
        <w:t>Client Jira username is captured</w:t>
      </w:r>
    </w:p>
    <w:p>
      <w:pPr>
        <w:pStyle w:val="ListBullet"/>
        <w:ind w:left="680"/>
      </w:pPr>
      <w:r>
        <w:rPr>
          <w:color w:val="333333"/>
          <w:sz w:val="20"/>
        </w:rPr>
        <w:t>Status updates to "Onboarded"</w:t>
      </w:r>
    </w:p>
    <w:p>
      <w:pPr>
        <w:pStyle w:val="ListBullet"/>
        <w:ind w:left="680"/>
      </w:pPr>
      <w:r>
        <w:rPr>
          <w:color w:val="333333"/>
          <w:sz w:val="20"/>
        </w:rPr>
        <w:t>Dashboard metrics update in real-time</w:t>
      </w:r>
    </w:p>
    <w:p>
      <w:pPr>
        <w:pStyle w:val="Heading3"/>
      </w:pPr>
      <w:r>
        <w:rPr>
          <w:color w:val="2E5C8A"/>
          <w:sz w:val="22"/>
        </w:rPr>
        <w:t>US-006: Exit Processing</w:t>
      </w:r>
    </w:p>
    <w:p>
      <w:pPr>
        <w:spacing w:after="80"/>
      </w:pPr>
      <w:r>
        <w:rPr>
          <w:b w:val="0"/>
          <w:i/>
          <w:color w:val="333333"/>
          <w:sz w:val="20"/>
        </w:rPr>
        <w:t>As an Admin, I want to process exits with reasons so that attrition trends can be analyzed.</w:t>
      </w:r>
    </w:p>
    <w:p>
      <w:pPr>
        <w:spacing w:after="80"/>
      </w:pPr>
      <w:r>
        <w:rPr>
          <w:b/>
          <w:i w:val="0"/>
          <w:color w:val="333333"/>
          <w:sz w:val="20"/>
        </w:rPr>
        <w:t>Acceptance Criteria:</w:t>
      </w:r>
    </w:p>
    <w:p>
      <w:pPr>
        <w:pStyle w:val="ListBullet"/>
        <w:ind w:left="680"/>
      </w:pPr>
      <w:r>
        <w:rPr>
          <w:color w:val="333333"/>
          <w:sz w:val="20"/>
        </w:rPr>
        <w:t>Can select exit reason from dropdown (6 options)</w:t>
      </w:r>
    </w:p>
    <w:p>
      <w:pPr>
        <w:pStyle w:val="ListBullet"/>
        <w:ind w:left="680"/>
      </w:pPr>
      <w:r>
        <w:rPr>
          <w:color w:val="333333"/>
          <w:sz w:val="20"/>
        </w:rPr>
        <w:t>Last working day is captured</w:t>
      </w:r>
    </w:p>
    <w:p>
      <w:pPr>
        <w:pStyle w:val="ListBullet"/>
        <w:ind w:left="680"/>
      </w:pPr>
      <w:r>
        <w:rPr>
          <w:color w:val="333333"/>
          <w:sz w:val="20"/>
        </w:rPr>
        <w:t>Exit notes can be added</w:t>
      </w:r>
    </w:p>
    <w:p>
      <w:pPr>
        <w:pStyle w:val="ListBullet"/>
        <w:ind w:left="680"/>
      </w:pPr>
      <w:r>
        <w:rPr>
          <w:color w:val="333333"/>
          <w:sz w:val="20"/>
        </w:rPr>
        <w:t>Replacement required flag can be set</w:t>
      </w:r>
    </w:p>
    <w:p>
      <w:pPr>
        <w:pStyle w:val="ListBullet"/>
        <w:ind w:left="680"/>
      </w:pPr>
      <w:r>
        <w:rPr>
          <w:color w:val="333333"/>
          <w:sz w:val="20"/>
        </w:rPr>
        <w:t>Backfill request is auto-created if replacement needed</w:t>
      </w:r>
    </w:p>
    <w:p>
      <w:pPr>
        <w:pStyle w:val="ListBullet"/>
        <w:ind w:left="680"/>
      </w:pPr>
      <w:r>
        <w:rPr>
          <w:color w:val="333333"/>
          <w:sz w:val="20"/>
        </w:rPr>
        <w:t>Status updates to "Exit"</w:t>
      </w:r>
    </w:p>
    <w:p>
      <w:pPr>
        <w:pStyle w:val="Heading3"/>
      </w:pPr>
      <w:r>
        <w:rPr>
          <w:color w:val="2E5C8A"/>
          <w:sz w:val="22"/>
        </w:rPr>
        <w:t>US-007: Dashboard Visibility</w:t>
      </w:r>
    </w:p>
    <w:p>
      <w:pPr>
        <w:spacing w:after="80"/>
      </w:pPr>
      <w:r>
        <w:rPr>
          <w:b w:val="0"/>
          <w:i/>
          <w:color w:val="333333"/>
          <w:sz w:val="20"/>
        </w:rPr>
        <w:t>As a user, I want to see real-time metrics so that I can track pipeline health.</w:t>
      </w:r>
    </w:p>
    <w:p>
      <w:pPr>
        <w:spacing w:after="80"/>
      </w:pPr>
      <w:r>
        <w:rPr>
          <w:b/>
          <w:i w:val="0"/>
          <w:color w:val="333333"/>
          <w:sz w:val="20"/>
        </w:rPr>
        <w:t>Acceptance Criteria:</w:t>
      </w:r>
    </w:p>
    <w:p>
      <w:pPr>
        <w:pStyle w:val="ListBullet"/>
        <w:ind w:left="680"/>
      </w:pPr>
      <w:r>
        <w:rPr>
          <w:color w:val="333333"/>
          <w:sz w:val="20"/>
        </w:rPr>
        <w:t>Total requests count is displayed</w:t>
      </w:r>
    </w:p>
    <w:p>
      <w:pPr>
        <w:pStyle w:val="ListBullet"/>
        <w:ind w:left="680"/>
      </w:pPr>
      <w:r>
        <w:rPr>
          <w:color w:val="333333"/>
          <w:sz w:val="20"/>
        </w:rPr>
        <w:t>Onboarded count is displayed</w:t>
      </w:r>
    </w:p>
    <w:p>
      <w:pPr>
        <w:pStyle w:val="ListBullet"/>
        <w:ind w:left="680"/>
      </w:pPr>
      <w:r>
        <w:rPr>
          <w:color w:val="333333"/>
          <w:sz w:val="20"/>
        </w:rPr>
        <w:t>Awaiting onboarding count (status = "With Client") is shown</w:t>
      </w:r>
    </w:p>
    <w:p>
      <w:pPr>
        <w:pStyle w:val="ListBullet"/>
        <w:ind w:left="680"/>
      </w:pPr>
      <w:r>
        <w:rPr>
          <w:color w:val="333333"/>
          <w:sz w:val="20"/>
        </w:rPr>
        <w:t>To be shared count (status = "With Admin") is shown</w:t>
      </w:r>
    </w:p>
    <w:p>
      <w:pPr>
        <w:pStyle w:val="ListBullet"/>
        <w:ind w:left="680"/>
      </w:pPr>
      <w:r>
        <w:rPr>
          <w:color w:val="333333"/>
          <w:sz w:val="20"/>
        </w:rPr>
        <w:t>Role-wise breakdown chart is displayed</w:t>
      </w:r>
    </w:p>
    <w:p>
      <w:pPr>
        <w:pStyle w:val="ListBullet"/>
        <w:ind w:left="680"/>
      </w:pPr>
      <w:r>
        <w:rPr>
          <w:color w:val="333333"/>
          <w:sz w:val="20"/>
        </w:rPr>
        <w:t>Technology distribution is visible</w:t>
      </w:r>
    </w:p>
    <w:p>
      <w:pPr>
        <w:pStyle w:val="Heading3"/>
      </w:pPr>
      <w:r>
        <w:rPr>
          <w:color w:val="2E5C8A"/>
          <w:sz w:val="22"/>
        </w:rPr>
        <w:t>US-008: SOW Tracker</w:t>
      </w:r>
    </w:p>
    <w:p>
      <w:pPr>
        <w:spacing w:after="80"/>
      </w:pPr>
      <w:r>
        <w:rPr>
          <w:b w:val="0"/>
          <w:i/>
          <w:color w:val="333333"/>
          <w:sz w:val="20"/>
        </w:rPr>
        <w:t>As an Admin, I want to track SOW details so that headcount can be reconciled with contracts.</w:t>
      </w:r>
    </w:p>
    <w:p>
      <w:pPr>
        <w:spacing w:after="80"/>
      </w:pPr>
      <w:r>
        <w:rPr>
          <w:b/>
          <w:i w:val="0"/>
          <w:color w:val="333333"/>
          <w:sz w:val="20"/>
        </w:rPr>
        <w:t>Acceptance Criteria:</w:t>
      </w:r>
    </w:p>
    <w:p>
      <w:pPr>
        <w:pStyle w:val="ListBullet"/>
        <w:ind w:left="680"/>
      </w:pPr>
      <w:r>
        <w:rPr>
          <w:color w:val="333333"/>
          <w:sz w:val="20"/>
        </w:rPr>
        <w:t>Can manually enter SOW details</w:t>
      </w:r>
    </w:p>
    <w:p>
      <w:pPr>
        <w:pStyle w:val="ListBullet"/>
        <w:ind w:left="680"/>
      </w:pPr>
      <w:r>
        <w:rPr>
          <w:color w:val="333333"/>
          <w:sz w:val="20"/>
        </w:rPr>
        <w:t>Can link request IDs to SOW</w:t>
      </w:r>
    </w:p>
    <w:p>
      <w:pPr>
        <w:pStyle w:val="ListBullet"/>
        <w:ind w:left="680"/>
      </w:pPr>
      <w:r>
        <w:rPr>
          <w:color w:val="333333"/>
          <w:sz w:val="20"/>
        </w:rPr>
        <w:t>Can view SOW list in table format (default: Active SOWs only)</w:t>
      </w:r>
    </w:p>
    <w:p>
      <w:pPr>
        <w:pStyle w:val="ListBullet"/>
        <w:ind w:left="680"/>
      </w:pPr>
      <w:r>
        <w:rPr>
          <w:color w:val="333333"/>
          <w:sz w:val="20"/>
        </w:rPr>
        <w:t>Can see request count per SOW</w:t>
      </w:r>
    </w:p>
    <w:p>
      <w:r>
        <w:rPr>
          <w:b/>
          <w:color w:val="0C5460"/>
          <w:sz w:val="18"/>
        </w:rPr>
        <w:t xml:space="preserve">[v2.0 UPDATE] </w:t>
      </w:r>
      <w:r>
        <w:rPr>
          <w:color w:val="333333"/>
          <w:sz w:val="20"/>
        </w:rPr>
        <w:t>SOW is mandatory-linked to each Resource Request (confirmed: Raja PV)</w:t>
      </w:r>
    </w:p>
    <w:p>
      <w:r>
        <w:rPr>
          <w:b/>
          <w:color w:val="0C5460"/>
          <w:sz w:val="18"/>
        </w:rPr>
        <w:t xml:space="preserve">[v2.0 UPDATE] </w:t>
      </w:r>
      <w:r>
        <w:rPr>
          <w:color w:val="333333"/>
          <w:sz w:val="20"/>
        </w:rPr>
        <w:t>Active instances on an SOW represent onboarded resources under that contract</w:t>
      </w:r>
    </w:p>
    <w:p>
      <w:pPr>
        <w:pStyle w:val="Heading3"/>
      </w:pPr>
      <w:r>
        <w:rPr>
          <w:color w:val="2E5C8A"/>
          <w:sz w:val="22"/>
        </w:rPr>
        <w:t>US-009: Backfill Automation</w:t>
      </w:r>
    </w:p>
    <w:p>
      <w:pPr>
        <w:spacing w:after="80"/>
      </w:pPr>
      <w:r>
        <w:rPr>
          <w:b w:val="0"/>
          <w:i/>
          <w:color w:val="333333"/>
          <w:sz w:val="20"/>
        </w:rPr>
        <w:t>As an Admin, I want backfill requests to be auto-created so that replacements are not forgotten.</w:t>
      </w:r>
    </w:p>
    <w:p>
      <w:pPr>
        <w:spacing w:after="80"/>
      </w:pPr>
      <w:r>
        <w:rPr>
          <w:b/>
          <w:i w:val="0"/>
          <w:color w:val="333333"/>
          <w:sz w:val="20"/>
        </w:rPr>
        <w:t>Acceptance Criteria:</w:t>
      </w:r>
    </w:p>
    <w:p>
      <w:pPr>
        <w:pStyle w:val="ListBullet"/>
        <w:ind w:left="680"/>
      </w:pPr>
      <w:r>
        <w:rPr>
          <w:color w:val="333333"/>
          <w:sz w:val="20"/>
        </w:rPr>
        <w:t>Backfill is created when exit has "replacement required" = Yes</w:t>
      </w:r>
    </w:p>
    <w:p>
      <w:pPr>
        <w:pStyle w:val="ListBullet"/>
        <w:ind w:left="680"/>
      </w:pPr>
      <w:r>
        <w:rPr>
          <w:color w:val="333333"/>
          <w:sz w:val="20"/>
        </w:rPr>
        <w:t>Backfill is created when client rejection has "replacement required" = Yes</w:t>
      </w:r>
    </w:p>
    <w:p>
      <w:pPr>
        <w:pStyle w:val="ListBullet"/>
        <w:ind w:left="680"/>
      </w:pPr>
      <w:r>
        <w:rPr>
          <w:color w:val="333333"/>
          <w:sz w:val="20"/>
        </w:rPr>
        <w:t>Backfill request inherits job profile from original request</w:t>
      </w:r>
    </w:p>
    <w:p>
      <w:pPr>
        <w:pStyle w:val="ListBullet"/>
        <w:ind w:left="680"/>
      </w:pPr>
      <w:r>
        <w:rPr>
          <w:color w:val="333333"/>
          <w:sz w:val="20"/>
        </w:rPr>
        <w:t>Backfill is linked to original request ID</w:t>
      </w:r>
    </w:p>
    <w:p>
      <w:r>
        <w:rPr>
          <w:b/>
          <w:color w:val="0C5460"/>
          <w:sz w:val="18"/>
        </w:rPr>
        <w:t xml:space="preserve">[v2.0 UPDATE] </w:t>
      </w:r>
      <w:r>
        <w:rPr>
          <w:color w:val="333333"/>
          <w:sz w:val="20"/>
        </w:rPr>
        <w:t>For backfill scenarios, the same SOW carries forward from the original request</w:t>
      </w:r>
    </w:p>
    <w:p>
      <w:r>
        <w:rPr>
          <w:b/>
          <w:color w:val="0C5460"/>
          <w:sz w:val="18"/>
        </w:rPr>
        <w:t xml:space="preserve">[v2.0 UPDATE] </w:t>
      </w:r>
      <w:r>
        <w:rPr>
          <w:color w:val="333333"/>
          <w:sz w:val="20"/>
        </w:rPr>
        <w:t>Overlap period (1–2 weeks) is trackable via the overlap_until date field</w:t>
      </w:r>
    </w:p>
    <w:p>
      <w:pPr>
        <w:pStyle w:val="Heading3"/>
      </w:pPr>
      <w:r>
        <w:rPr>
          <w:color w:val="2E5C8A"/>
          <w:sz w:val="22"/>
        </w:rPr>
        <w:t>US-010: Communication Logging</w:t>
      </w:r>
    </w:p>
    <w:p>
      <w:pPr>
        <w:spacing w:after="80"/>
      </w:pPr>
      <w:r>
        <w:rPr>
          <w:b w:val="0"/>
          <w:i/>
          <w:color w:val="333333"/>
          <w:sz w:val="20"/>
        </w:rPr>
        <w:t>As an Admin, I want to log all client communications so that there is an audit trail.</w:t>
      </w:r>
    </w:p>
    <w:p>
      <w:pPr>
        <w:spacing w:after="80"/>
      </w:pPr>
      <w:r>
        <w:rPr>
          <w:b/>
          <w:i w:val="0"/>
          <w:color w:val="333333"/>
          <w:sz w:val="20"/>
        </w:rPr>
        <w:t>Acceptance Criteria:</w:t>
      </w:r>
    </w:p>
    <w:p>
      <w:pPr>
        <w:pStyle w:val="ListBullet"/>
        <w:ind w:left="680"/>
      </w:pPr>
      <w:r>
        <w:rPr>
          <w:color w:val="333333"/>
          <w:sz w:val="20"/>
        </w:rPr>
        <w:t>Can log communication date</w:t>
      </w:r>
    </w:p>
    <w:p>
      <w:pPr>
        <w:pStyle w:val="ListBullet"/>
        <w:ind w:left="680"/>
      </w:pPr>
      <w:r>
        <w:rPr>
          <w:color w:val="333333"/>
          <w:sz w:val="20"/>
        </w:rPr>
        <w:t>Can log client contact person</w:t>
      </w:r>
    </w:p>
    <w:p>
      <w:pPr>
        <w:pStyle w:val="ListBullet"/>
        <w:ind w:left="680"/>
      </w:pPr>
      <w:r>
        <w:rPr>
          <w:color w:val="333333"/>
          <w:sz w:val="20"/>
        </w:rPr>
        <w:t>Can log communication type (email/call/meeting)</w:t>
      </w:r>
    </w:p>
    <w:p>
      <w:pPr>
        <w:pStyle w:val="ListBullet"/>
        <w:ind w:left="680"/>
      </w:pPr>
      <w:r>
        <w:rPr>
          <w:color w:val="333333"/>
          <w:sz w:val="20"/>
        </w:rPr>
        <w:t>All logs are timestamped and linked to request</w:t>
      </w:r>
    </w:p>
    <w:p>
      <w:r>
        <w:br w:type="page"/>
      </w:r>
    </w:p>
    <w:p>
      <w:pPr>
        <w:pStyle w:val="Heading1"/>
      </w:pPr>
      <w:r>
        <w:rPr>
          <w:color w:val="1F4788"/>
          <w:sz w:val="32"/>
        </w:rPr>
        <w:t>4. Functional Requirements</w:t>
      </w:r>
    </w:p>
    <w:p>
      <w:pPr>
        <w:pStyle w:val="Heading2"/>
      </w:pPr>
      <w:r>
        <w:rPr>
          <w:color w:val="1F4788"/>
          <w:sz w:val="26"/>
        </w:rPr>
        <w:t>4.1 Authentication &amp; Role-Based Access Control</w:t>
      </w:r>
    </w:p>
    <w:p>
      <w:pPr>
        <w:pStyle w:val="ListBullet"/>
        <w:ind w:left="680"/>
      </w:pPr>
      <w:r>
        <w:rPr>
          <w:color w:val="333333"/>
          <w:sz w:val="20"/>
        </w:rPr>
        <w:t>User login with email and password</w:t>
      </w:r>
    </w:p>
    <w:p>
      <w:pPr>
        <w:pStyle w:val="ListBullet"/>
        <w:ind w:left="680"/>
      </w:pPr>
      <w:r>
        <w:rPr>
          <w:color w:val="333333"/>
          <w:sz w:val="20"/>
        </w:rPr>
        <w:t>Permission-based feature access (e.g., only Admin can "Send to Client"; Management has read-only)</w:t>
      </w:r>
    </w:p>
    <w:p>
      <w:pPr>
        <w:pStyle w:val="ListBullet"/>
        <w:ind w:left="680"/>
      </w:pPr>
      <w:r>
        <w:rPr>
          <w:color w:val="333333"/>
          <w:sz w:val="20"/>
        </w:rPr>
        <w:t>Session persistence across page refresh</w:t>
      </w:r>
    </w:p>
    <w:p>
      <w:pPr>
        <w:pStyle w:val="ListBullet"/>
        <w:ind w:left="680"/>
      </w:pPr>
      <w:r>
        <w:rPr>
          <w:color w:val="333333"/>
          <w:sz w:val="20"/>
        </w:rPr>
        <w:t>Logout functionality</w:t>
      </w:r>
    </w:p>
    <w:p>
      <w:r>
        <w:rPr>
          <w:b/>
          <w:color w:val="0C5460"/>
          <w:sz w:val="18"/>
        </w:rPr>
        <w:t xml:space="preserve">[v2.0 UPDATE] </w:t>
      </w:r>
      <w:r>
        <w:rPr>
          <w:color w:val="333333"/>
          <w:sz w:val="20"/>
        </w:rPr>
        <w:t>Three roles: Back Office (Recruiter), Admin, and Management</w:t>
      </w:r>
    </w:p>
    <w:p>
      <w:pPr>
        <w:pStyle w:val="Heading2"/>
      </w:pPr>
      <w:r>
        <w:rPr>
          <w:color w:val="1F4788"/>
          <w:sz w:val="26"/>
        </w:rPr>
        <w:t>4.2 Dashboard &amp; Real-Time Metrics</w:t>
      </w:r>
    </w:p>
    <w:p>
      <w:pPr>
        <w:pStyle w:val="ListBullet"/>
        <w:ind w:left="680"/>
      </w:pPr>
      <w:r>
        <w:rPr>
          <w:color w:val="333333"/>
          <w:sz w:val="20"/>
        </w:rPr>
        <w:t>Total requests metric</w:t>
      </w:r>
    </w:p>
    <w:p>
      <w:pPr>
        <w:pStyle w:val="ListBullet"/>
        <w:ind w:left="680"/>
      </w:pPr>
      <w:r>
        <w:rPr>
          <w:color w:val="333333"/>
          <w:sz w:val="20"/>
        </w:rPr>
        <w:t>Onboarded count</w:t>
      </w:r>
    </w:p>
    <w:p>
      <w:pPr>
        <w:pStyle w:val="ListBullet"/>
        <w:ind w:left="680"/>
      </w:pPr>
      <w:r>
        <w:rPr>
          <w:color w:val="333333"/>
          <w:sz w:val="20"/>
        </w:rPr>
        <w:t>Awaiting onboarding count (status = "With Client")</w:t>
      </w:r>
    </w:p>
    <w:p>
      <w:pPr>
        <w:pStyle w:val="ListBullet"/>
        <w:ind w:left="680"/>
      </w:pPr>
      <w:r>
        <w:rPr>
          <w:color w:val="333333"/>
          <w:sz w:val="20"/>
        </w:rPr>
        <w:t>To be shared count (status = "With Admin")</w:t>
      </w:r>
    </w:p>
    <w:p>
      <w:pPr>
        <w:pStyle w:val="ListBullet"/>
        <w:ind w:left="680"/>
      </w:pPr>
      <w:r>
        <w:rPr>
          <w:color w:val="333333"/>
          <w:sz w:val="20"/>
        </w:rPr>
        <w:t>Role-wise breakdown (bar/pie chart)</w:t>
      </w:r>
    </w:p>
    <w:p>
      <w:pPr>
        <w:pStyle w:val="ListBullet"/>
        <w:ind w:left="680"/>
      </w:pPr>
      <w:r>
        <w:rPr>
          <w:color w:val="333333"/>
          <w:sz w:val="20"/>
        </w:rPr>
        <w:t>Technology distribution chart</w:t>
      </w:r>
    </w:p>
    <w:p>
      <w:pPr>
        <w:pStyle w:val="ListBullet"/>
        <w:ind w:left="680"/>
      </w:pPr>
      <w:r>
        <w:rPr>
          <w:color w:val="333333"/>
          <w:sz w:val="20"/>
        </w:rPr>
        <w:t>Status filter dropdown</w:t>
      </w:r>
    </w:p>
    <w:p>
      <w:pPr>
        <w:pStyle w:val="ListBullet"/>
        <w:ind w:left="680"/>
      </w:pPr>
      <w:r>
        <w:rPr>
          <w:color w:val="333333"/>
          <w:sz w:val="20"/>
        </w:rPr>
        <w:t>Attrition rate trend graph (Phase 1 basic, Phase 2 advanced)</w:t>
      </w:r>
    </w:p>
    <w:p>
      <w:pPr>
        <w:pStyle w:val="ListBullet"/>
        <w:ind w:left="680"/>
      </w:pPr>
      <w:r>
        <w:rPr>
          <w:color w:val="333333"/>
          <w:sz w:val="20"/>
        </w:rPr>
        <w:t>Average time to onboard metric</w:t>
      </w:r>
    </w:p>
    <w:p>
      <w:pPr>
        <w:pStyle w:val="ListBullet"/>
        <w:ind w:left="680"/>
      </w:pPr>
      <w:r>
        <w:rPr>
          <w:color w:val="333333"/>
          <w:sz w:val="20"/>
        </w:rPr>
        <w:t>Date range filter</w:t>
      </w:r>
    </w:p>
    <w:p>
      <w:r>
        <w:rPr>
          <w:b/>
          <w:color w:val="0C5460"/>
          <w:sz w:val="18"/>
        </w:rPr>
        <w:t xml:space="preserve">[v2.0 UPDATE] </w:t>
      </w:r>
      <w:r>
        <w:rPr>
          <w:color w:val="333333"/>
          <w:sz w:val="20"/>
        </w:rPr>
        <w:t>Vendor performance breakdown (sourcing by vendor)</w:t>
      </w:r>
    </w:p>
    <w:p>
      <w:r>
        <w:rPr>
          <w:b/>
          <w:color w:val="0C5460"/>
          <w:sz w:val="18"/>
        </w:rPr>
        <w:t xml:space="preserve">[v2.0 UPDATE] </w:t>
      </w:r>
      <w:r>
        <w:rPr>
          <w:color w:val="333333"/>
          <w:sz w:val="20"/>
        </w:rPr>
        <w:t>SOW utilization summary</w:t>
      </w:r>
    </w:p>
    <w:p>
      <w:r>
        <w:rPr>
          <w:b/>
          <w:color w:val="0C5460"/>
          <w:sz w:val="18"/>
        </w:rPr>
        <w:t xml:space="preserve">[v2.0 UPDATE] </w:t>
      </w:r>
      <w:r>
        <w:rPr>
          <w:color w:val="333333"/>
          <w:sz w:val="20"/>
        </w:rPr>
        <w:t>Granular candidate pipeline status breakdown (per HR-approved statuses)</w:t>
      </w:r>
    </w:p>
    <w:p>
      <w:pPr>
        <w:pStyle w:val="Heading2"/>
      </w:pPr>
      <w:r>
        <w:rPr>
          <w:color w:val="1F4788"/>
          <w:sz w:val="26"/>
        </w:rPr>
        <w:t>4.3 Job Profile Management</w:t>
      </w:r>
    </w:p>
    <w:p>
      <w:pPr>
        <w:pStyle w:val="ListBullet"/>
        <w:ind w:left="680"/>
      </w:pPr>
      <w:r>
        <w:rPr>
          <w:color w:val="333333"/>
          <w:sz w:val="20"/>
        </w:rPr>
        <w:t>Create job profile (role name, technology, experience)</w:t>
      </w:r>
    </w:p>
    <w:p>
      <w:pPr>
        <w:pStyle w:val="ListBullet"/>
        <w:ind w:left="680"/>
      </w:pPr>
      <w:r>
        <w:rPr>
          <w:color w:val="333333"/>
          <w:sz w:val="20"/>
        </w:rPr>
        <w:t>Edit job profile</w:t>
      </w:r>
    </w:p>
    <w:p>
      <w:pPr>
        <w:pStyle w:val="ListBullet"/>
        <w:ind w:left="680"/>
      </w:pPr>
      <w:r>
        <w:rPr>
          <w:color w:val="333333"/>
          <w:sz w:val="20"/>
        </w:rPr>
        <w:t>Delete job profile (with validation — cannot delete if linked to requests)</w:t>
      </w:r>
    </w:p>
    <w:p>
      <w:pPr>
        <w:pStyle w:val="ListBullet"/>
        <w:ind w:left="680"/>
      </w:pPr>
      <w:r>
        <w:rPr>
          <w:color w:val="333333"/>
          <w:sz w:val="20"/>
        </w:rPr>
        <w:t>List job profiles (paginated)</w:t>
      </w:r>
    </w:p>
    <w:p>
      <w:pPr>
        <w:pStyle w:val="ListBullet"/>
        <w:ind w:left="680"/>
      </w:pPr>
      <w:r>
        <w:rPr>
          <w:color w:val="333333"/>
          <w:sz w:val="20"/>
        </w:rPr>
        <w:t>Duplicate validation (same role name cannot exist twice)</w:t>
      </w:r>
    </w:p>
    <w:p>
      <w:pPr>
        <w:pStyle w:val="Heading2"/>
      </w:pPr>
      <w:r>
        <w:rPr>
          <w:color w:val="1F4788"/>
          <w:sz w:val="26"/>
        </w:rPr>
        <w:t>4.4 Resource Request Workflow</w:t>
      </w:r>
    </w:p>
    <w:p>
      <w:pPr>
        <w:pStyle w:val="ListBullet"/>
        <w:ind w:left="680"/>
      </w:pPr>
      <w:r>
        <w:rPr>
          <w:color w:val="333333"/>
          <w:sz w:val="20"/>
        </w:rPr>
        <w:t>Create request with auto-generated ID (REQ-YYYYMMDD-XXX)</w:t>
      </w:r>
    </w:p>
    <w:p>
      <w:pPr>
        <w:pStyle w:val="ListBullet"/>
        <w:ind w:left="680"/>
      </w:pPr>
      <w:r>
        <w:rPr>
          <w:color w:val="333333"/>
          <w:sz w:val="20"/>
        </w:rPr>
        <w:t>Select job profile from dropdown</w:t>
      </w:r>
    </w:p>
    <w:p>
      <w:pPr>
        <w:pStyle w:val="ListBullet"/>
        <w:ind w:left="680"/>
      </w:pPr>
      <w:r>
        <w:rPr>
          <w:color w:val="333333"/>
          <w:sz w:val="20"/>
        </w:rPr>
        <w:t>Capture request source (Email/Chat)</w:t>
      </w:r>
    </w:p>
    <w:p>
      <w:pPr>
        <w:pStyle w:val="ListBullet"/>
        <w:ind w:left="680"/>
      </w:pPr>
      <w:r>
        <w:rPr>
          <w:color w:val="333333"/>
          <w:sz w:val="20"/>
        </w:rPr>
        <w:t>Set priority (Urgent/High/Medium/Low)</w:t>
      </w:r>
    </w:p>
    <w:p>
      <w:pPr>
        <w:pStyle w:val="ListBullet"/>
        <w:ind w:left="680"/>
      </w:pPr>
      <w:r>
        <w:rPr>
          <w:color w:val="333333"/>
          <w:sz w:val="20"/>
        </w:rPr>
        <w:t>Support multi-position requests</w:t>
      </w:r>
    </w:p>
    <w:p>
      <w:pPr>
        <w:pStyle w:val="ListBullet"/>
        <w:ind w:left="680"/>
      </w:pPr>
      <w:r>
        <w:rPr>
          <w:color w:val="333333"/>
          <w:sz w:val="20"/>
        </w:rPr>
        <w:t>View request list (paginated)</w:t>
      </w:r>
    </w:p>
    <w:p>
      <w:pPr>
        <w:pStyle w:val="ListBullet"/>
        <w:ind w:left="680"/>
      </w:pPr>
      <w:r>
        <w:rPr>
          <w:color w:val="333333"/>
          <w:sz w:val="20"/>
        </w:rPr>
        <w:t>Filter requests by status, priority, job profile</w:t>
      </w:r>
    </w:p>
    <w:p>
      <w:pPr>
        <w:pStyle w:val="ListBullet"/>
        <w:ind w:left="680"/>
      </w:pPr>
      <w:r>
        <w:rPr>
          <w:color w:val="333333"/>
          <w:sz w:val="20"/>
        </w:rPr>
        <w:t>Search by request ID or candidate name</w:t>
      </w:r>
    </w:p>
    <w:p>
      <w:r>
        <w:rPr>
          <w:b/>
          <w:color w:val="0C5460"/>
          <w:sz w:val="18"/>
        </w:rPr>
        <w:t xml:space="preserve">[v2.0 UPDATE] </w:t>
      </w:r>
      <w:r>
        <w:rPr>
          <w:color w:val="333333"/>
          <w:sz w:val="20"/>
        </w:rPr>
        <w:t>SOW linkage is mandatory — each resource request must be associated with an SOW</w:t>
      </w:r>
    </w:p>
    <w:p>
      <w:r>
        <w:rPr>
          <w:b/>
          <w:color w:val="0C5460"/>
          <w:sz w:val="18"/>
        </w:rPr>
        <w:t xml:space="preserve">[v2.0 UPDATE] </w:t>
      </w:r>
      <w:r>
        <w:rPr>
          <w:color w:val="333333"/>
          <w:sz w:val="20"/>
        </w:rPr>
        <w:t>Request type field: New / Backfill</w:t>
      </w:r>
    </w:p>
    <w:p>
      <w:r>
        <w:rPr>
          <w:b/>
          <w:color w:val="0C5460"/>
          <w:sz w:val="18"/>
        </w:rPr>
        <w:t xml:space="preserve">[v2.0 UPDATE] </w:t>
      </w:r>
      <w:r>
        <w:rPr>
          <w:color w:val="333333"/>
          <w:sz w:val="20"/>
        </w:rPr>
        <w:t>overlap_until date field to track overlap period during backfill scenarios</w:t>
      </w:r>
    </w:p>
    <w:p>
      <w:pPr>
        <w:pStyle w:val="Heading2"/>
      </w:pPr>
      <w:r>
        <w:rPr>
          <w:color w:val="1F4788"/>
          <w:sz w:val="26"/>
        </w:rPr>
        <w:t>4.5 Recruiter Pipeline (21-Field Form)</w:t>
      </w:r>
    </w:p>
    <w:p>
      <w:pPr>
        <w:pStyle w:val="ListBullet"/>
        <w:ind w:left="680"/>
      </w:pPr>
      <w:r>
        <w:rPr>
          <w:color w:val="333333"/>
          <w:sz w:val="20"/>
        </w:rPr>
        <w:t>Add candidate with 21 fields (see Section 5)</w:t>
      </w:r>
    </w:p>
    <w:p>
      <w:pPr>
        <w:pStyle w:val="ListBullet"/>
        <w:ind w:left="680"/>
      </w:pPr>
      <w:r>
        <w:rPr>
          <w:color w:val="333333"/>
          <w:sz w:val="20"/>
        </w:rPr>
        <w:t>Owner assignment (recruiter dropdown)</w:t>
      </w:r>
    </w:p>
    <w:p>
      <w:pPr>
        <w:pStyle w:val="ListBullet"/>
        <w:ind w:left="680"/>
      </w:pPr>
      <w:r>
        <w:rPr>
          <w:color w:val="333333"/>
          <w:sz w:val="20"/>
        </w:rPr>
        <w:t>Vendor field (dropdown — see Section 4.10 for vendor master)</w:t>
      </w:r>
    </w:p>
    <w:p>
      <w:pPr>
        <w:pStyle w:val="ListBullet"/>
        <w:ind w:left="680"/>
      </w:pPr>
      <w:r>
        <w:rPr>
          <w:color w:val="333333"/>
          <w:sz w:val="20"/>
        </w:rPr>
        <w:t>Interview date &amp; time picker</w:t>
      </w:r>
    </w:p>
    <w:p>
      <w:pPr>
        <w:pStyle w:val="ListBullet"/>
        <w:ind w:left="680"/>
      </w:pPr>
      <w:r>
        <w:rPr>
          <w:color w:val="333333"/>
          <w:sz w:val="20"/>
        </w:rPr>
        <w:t>CTC fields (current/expected)</w:t>
      </w:r>
    </w:p>
    <w:p>
      <w:pPr>
        <w:pStyle w:val="ListBullet"/>
        <w:ind w:left="680"/>
      </w:pPr>
      <w:r>
        <w:rPr>
          <w:color w:val="333333"/>
          <w:sz w:val="20"/>
        </w:rPr>
        <w:t>Location fields (current/work location)</w:t>
      </w:r>
    </w:p>
    <w:p>
      <w:pPr>
        <w:pStyle w:val="ListBullet"/>
        <w:ind w:left="680"/>
      </w:pPr>
      <w:r>
        <w:rPr>
          <w:color w:val="333333"/>
          <w:sz w:val="20"/>
        </w:rPr>
        <w:t>Notice period field</w:t>
      </w:r>
    </w:p>
    <w:p>
      <w:pPr>
        <w:pStyle w:val="ListBullet"/>
        <w:ind w:left="680"/>
      </w:pPr>
      <w:r>
        <w:rPr>
          <w:color w:val="333333"/>
          <w:sz w:val="20"/>
        </w:rPr>
        <w:t>Remarks (multi-line text)</w:t>
      </w:r>
    </w:p>
    <w:p>
      <w:pPr>
        <w:pStyle w:val="ListBullet"/>
        <w:ind w:left="680"/>
      </w:pPr>
      <w:r>
        <w:rPr>
          <w:color w:val="333333"/>
          <w:sz w:val="20"/>
        </w:rPr>
        <w:t>Upload resume (PDF/DOCX, max 5MB)</w:t>
      </w:r>
    </w:p>
    <w:p>
      <w:pPr>
        <w:pStyle w:val="ListBullet"/>
        <w:ind w:left="680"/>
      </w:pPr>
      <w:r>
        <w:rPr>
          <w:color w:val="333333"/>
          <w:sz w:val="20"/>
        </w:rPr>
        <w:t>Edit candidate details (all 21 fields)</w:t>
      </w:r>
    </w:p>
    <w:p>
      <w:pPr>
        <w:pStyle w:val="ListBullet"/>
        <w:ind w:left="680"/>
      </w:pPr>
      <w:r>
        <w:rPr>
          <w:color w:val="333333"/>
          <w:sz w:val="20"/>
        </w:rPr>
        <w:t>View candidate list for request</w:t>
      </w:r>
    </w:p>
    <w:p>
      <w:pPr>
        <w:pStyle w:val="ListBullet"/>
        <w:ind w:left="680"/>
      </w:pPr>
      <w:r>
        <w:rPr>
          <w:color w:val="333333"/>
          <w:sz w:val="20"/>
        </w:rPr>
        <w:t>Update request status to "With Admin"</w:t>
      </w:r>
    </w:p>
    <w:p>
      <w:r>
        <w:rPr>
          <w:b/>
          <w:color w:val="0C5460"/>
          <w:sz w:val="18"/>
        </w:rPr>
        <w:t xml:space="preserve">[v2.0 UPDATE] </w:t>
      </w:r>
      <w:r>
        <w:rPr>
          <w:color w:val="333333"/>
          <w:sz w:val="20"/>
        </w:rPr>
        <w:t>Candidate status dropdown with HR-approved statuses: NEW, SCREENING_DONE, L1_COMPLETED, L1_REJECTED, L2_COMPLETED, L2_REJECTED, SELECTED, WITH_CLIENT, ONBOARDED, EXIT</w:t>
      </w:r>
    </w:p>
    <w:p>
      <w:r>
        <w:rPr>
          <w:b/>
          <w:color w:val="0C5460"/>
          <w:sz w:val="18"/>
        </w:rPr>
        <w:t xml:space="preserve">[v2.0 UPDATE] </w:t>
      </w:r>
      <w:r>
        <w:rPr>
          <w:color w:val="333333"/>
          <w:sz w:val="20"/>
        </w:rPr>
        <w:t>L1/L2 interview feedback fields capture round-specific assessment</w:t>
      </w:r>
    </w:p>
    <w:p>
      <w:r>
        <w:rPr>
          <w:b/>
          <w:color w:val="0C5460"/>
          <w:sz w:val="18"/>
        </w:rPr>
        <w:t xml:space="preserve">[v2.0 NEW] </w:t>
      </w:r>
      <w:r>
        <w:rPr>
          <w:color w:val="333333"/>
          <w:sz w:val="20"/>
        </w:rPr>
        <w:t>Kanban view showing candidates grouped by pipeline status</w:t>
      </w:r>
    </w:p>
    <w:p>
      <w:pPr>
        <w:pStyle w:val="Heading2"/>
      </w:pPr>
      <w:r>
        <w:rPr>
          <w:color w:val="1F4788"/>
          <w:sz w:val="26"/>
        </w:rPr>
        <w:t>4.6 Admin Review &amp; Client Submission</w:t>
      </w:r>
    </w:p>
    <w:p>
      <w:pPr>
        <w:pStyle w:val="ListBullet"/>
        <w:ind w:left="680"/>
      </w:pPr>
      <w:r>
        <w:rPr>
          <w:color w:val="333333"/>
          <w:sz w:val="20"/>
        </w:rPr>
        <w:t>View requests "With Admin"</w:t>
      </w:r>
    </w:p>
    <w:p>
      <w:pPr>
        <w:pStyle w:val="ListBullet"/>
        <w:ind w:left="680"/>
      </w:pPr>
      <w:r>
        <w:rPr>
          <w:color w:val="333333"/>
          <w:sz w:val="20"/>
        </w:rPr>
        <w:t>Validation checklist (email format, JD alignment, resume quality)</w:t>
      </w:r>
    </w:p>
    <w:p>
      <w:pPr>
        <w:pStyle w:val="ListBullet"/>
        <w:ind w:left="680"/>
      </w:pPr>
      <w:r>
        <w:rPr>
          <w:color w:val="333333"/>
          <w:sz w:val="20"/>
        </w:rPr>
        <w:t>Download candidate profile as PDF</w:t>
      </w:r>
    </w:p>
    <w:p>
      <w:pPr>
        <w:pStyle w:val="ListBullet"/>
        <w:ind w:left="680"/>
      </w:pPr>
      <w:r>
        <w:rPr>
          <w:color w:val="333333"/>
          <w:sz w:val="20"/>
        </w:rPr>
        <w:t>Reject to Back Office with reason</w:t>
      </w:r>
    </w:p>
    <w:p>
      <w:pPr>
        <w:pStyle w:val="ListBullet"/>
        <w:ind w:left="680"/>
      </w:pPr>
      <w:r>
        <w:rPr>
          <w:color w:val="333333"/>
          <w:sz w:val="20"/>
        </w:rPr>
        <w:t>Generate email template for client</w:t>
      </w:r>
    </w:p>
    <w:p>
      <w:pPr>
        <w:pStyle w:val="ListBullet"/>
        <w:ind w:left="680"/>
      </w:pPr>
      <w:r>
        <w:rPr>
          <w:color w:val="333333"/>
          <w:sz w:val="20"/>
        </w:rPr>
        <w:t>Update status to "With Client"</w:t>
      </w:r>
    </w:p>
    <w:p>
      <w:pPr>
        <w:pStyle w:val="ListBullet"/>
        <w:ind w:left="680"/>
      </w:pPr>
      <w:r>
        <w:rPr>
          <w:color w:val="333333"/>
          <w:sz w:val="20"/>
        </w:rPr>
        <w:t>Log communication details (date, client contact, type)</w:t>
      </w:r>
    </w:p>
    <w:p>
      <w:pPr>
        <w:pStyle w:val="Heading2"/>
      </w:pPr>
      <w:r>
        <w:rPr>
          <w:color w:val="1F4788"/>
          <w:sz w:val="26"/>
        </w:rPr>
        <w:t>4.7 Onboarding Workflow</w:t>
      </w:r>
    </w:p>
    <w:p>
      <w:pPr>
        <w:pStyle w:val="ListBullet"/>
        <w:ind w:left="680"/>
      </w:pPr>
      <w:r>
        <w:rPr>
          <w:color w:val="333333"/>
          <w:sz w:val="20"/>
        </w:rPr>
        <w:t>Mark as onboarded</w:t>
      </w:r>
    </w:p>
    <w:p>
      <w:pPr>
        <w:pStyle w:val="ListBullet"/>
        <w:ind w:left="680"/>
      </w:pPr>
      <w:r>
        <w:rPr>
          <w:color w:val="333333"/>
          <w:sz w:val="20"/>
        </w:rPr>
        <w:t>Capture billing start date</w:t>
      </w:r>
    </w:p>
    <w:p>
      <w:pPr>
        <w:pStyle w:val="ListBullet"/>
        <w:ind w:left="680"/>
      </w:pPr>
      <w:r>
        <w:rPr>
          <w:color w:val="333333"/>
          <w:sz w:val="20"/>
        </w:rPr>
        <w:t>Capture client email ID</w:t>
      </w:r>
    </w:p>
    <w:p>
      <w:pPr>
        <w:pStyle w:val="ListBullet"/>
        <w:ind w:left="680"/>
      </w:pPr>
      <w:r>
        <w:rPr>
          <w:color w:val="333333"/>
          <w:sz w:val="20"/>
        </w:rPr>
        <w:t>Capture client Jira username</w:t>
      </w:r>
    </w:p>
    <w:p>
      <w:pPr>
        <w:pStyle w:val="ListBullet"/>
        <w:ind w:left="680"/>
      </w:pPr>
      <w:r>
        <w:rPr>
          <w:color w:val="333333"/>
          <w:sz w:val="20"/>
        </w:rPr>
        <w:t>Update status to "Onboarded"</w:t>
      </w:r>
    </w:p>
    <w:p>
      <w:pPr>
        <w:pStyle w:val="ListBullet"/>
        <w:ind w:left="680"/>
      </w:pPr>
      <w:r>
        <w:rPr>
          <w:color w:val="333333"/>
          <w:sz w:val="20"/>
        </w:rPr>
        <w:t>Client rejection flow (with reason)</w:t>
      </w:r>
    </w:p>
    <w:p>
      <w:pPr>
        <w:pStyle w:val="ListBullet"/>
        <w:ind w:left="680"/>
      </w:pPr>
      <w:r>
        <w:rPr>
          <w:color w:val="333333"/>
          <w:sz w:val="20"/>
        </w:rPr>
        <w:t>Replacement required choice</w:t>
      </w:r>
    </w:p>
    <w:p>
      <w:pPr>
        <w:pStyle w:val="ListBullet"/>
        <w:ind w:left="680"/>
      </w:pPr>
      <w:r>
        <w:rPr>
          <w:color w:val="333333"/>
          <w:sz w:val="20"/>
        </w:rPr>
        <w:t>Auto-create backfill on rejection if replacement needed</w:t>
      </w:r>
    </w:p>
    <w:p>
      <w:pPr>
        <w:pStyle w:val="Heading2"/>
      </w:pPr>
      <w:r>
        <w:rPr>
          <w:color w:val="1F4788"/>
          <w:sz w:val="26"/>
        </w:rPr>
        <w:t>4.8 Exit Management &amp; Backfill</w:t>
      </w:r>
    </w:p>
    <w:p>
      <w:pPr>
        <w:pStyle w:val="ListBullet"/>
        <w:ind w:left="680"/>
      </w:pPr>
      <w:r>
        <w:rPr>
          <w:color w:val="333333"/>
          <w:sz w:val="20"/>
        </w:rPr>
        <w:t>Process exit (capture reason &amp; last working day)</w:t>
      </w:r>
    </w:p>
    <w:p>
      <w:pPr>
        <w:pStyle w:val="ListBullet"/>
        <w:ind w:left="680"/>
      </w:pPr>
      <w:r>
        <w:rPr>
          <w:color w:val="333333"/>
          <w:sz w:val="20"/>
        </w:rPr>
        <w:t>Exit reason dropdown (6 options: Better Offer, Personal, Performance, Client End, Project End, Other)</w:t>
      </w:r>
    </w:p>
    <w:p>
      <w:pPr>
        <w:pStyle w:val="ListBullet"/>
        <w:ind w:left="680"/>
      </w:pPr>
      <w:r>
        <w:rPr>
          <w:color w:val="333333"/>
          <w:sz w:val="20"/>
        </w:rPr>
        <w:t>Last working day date picker</w:t>
      </w:r>
    </w:p>
    <w:p>
      <w:pPr>
        <w:pStyle w:val="ListBullet"/>
        <w:ind w:left="680"/>
      </w:pPr>
      <w:r>
        <w:rPr>
          <w:color w:val="333333"/>
          <w:sz w:val="20"/>
        </w:rPr>
        <w:t>Exit notes (multi-line text)</w:t>
      </w:r>
    </w:p>
    <w:p>
      <w:pPr>
        <w:pStyle w:val="ListBullet"/>
        <w:ind w:left="680"/>
      </w:pPr>
      <w:r>
        <w:rPr>
          <w:color w:val="333333"/>
          <w:sz w:val="20"/>
        </w:rPr>
        <w:t>Replacement required choice</w:t>
      </w:r>
    </w:p>
    <w:p>
      <w:pPr>
        <w:pStyle w:val="ListBullet"/>
        <w:ind w:left="680"/>
      </w:pPr>
      <w:r>
        <w:rPr>
          <w:color w:val="333333"/>
          <w:sz w:val="20"/>
        </w:rPr>
        <w:t>Auto-create backfill on exit if replacement needed</w:t>
      </w:r>
    </w:p>
    <w:p>
      <w:pPr>
        <w:pStyle w:val="ListBullet"/>
        <w:ind w:left="680"/>
      </w:pPr>
      <w:r>
        <w:rPr>
          <w:color w:val="333333"/>
          <w:sz w:val="20"/>
        </w:rPr>
        <w:t>Update status to "Exit"</w:t>
      </w:r>
    </w:p>
    <w:p>
      <w:r>
        <w:rPr>
          <w:b/>
          <w:color w:val="0C5460"/>
          <w:sz w:val="18"/>
        </w:rPr>
        <w:t xml:space="preserve">[v2.0 UPDATE] </w:t>
      </w:r>
      <w:r>
        <w:rPr>
          <w:color w:val="333333"/>
          <w:sz w:val="20"/>
        </w:rPr>
        <w:t>When backfill is triggered: same SOW carries forward; overlap_until date is captured to track transition period</w:t>
      </w:r>
    </w:p>
    <w:p>
      <w:pPr>
        <w:pStyle w:val="Heading2"/>
      </w:pPr>
      <w:r>
        <w:rPr>
          <w:color w:val="1F4788"/>
          <w:sz w:val="26"/>
        </w:rPr>
        <w:t>4.9 SOW Tracker (Manual Entry)</w:t>
      </w:r>
    </w:p>
    <w:p>
      <w:pPr>
        <w:pStyle w:val="ListBullet"/>
        <w:ind w:left="680"/>
      </w:pPr>
      <w:r>
        <w:rPr>
          <w:color w:val="333333"/>
          <w:sz w:val="20"/>
        </w:rPr>
        <w:t>Manual SOW entry form</w:t>
      </w:r>
    </w:p>
    <w:p>
      <w:pPr>
        <w:pStyle w:val="ListBullet"/>
        <w:ind w:left="680"/>
      </w:pPr>
      <w:r>
        <w:rPr>
          <w:color w:val="333333"/>
          <w:sz w:val="20"/>
        </w:rPr>
        <w:t>Link SOW to request IDs</w:t>
      </w:r>
    </w:p>
    <w:p>
      <w:pPr>
        <w:pStyle w:val="ListBullet"/>
        <w:ind w:left="680"/>
      </w:pPr>
      <w:r>
        <w:rPr>
          <w:color w:val="333333"/>
          <w:sz w:val="20"/>
        </w:rPr>
        <w:t>View SOW list (table)</w:t>
      </w:r>
    </w:p>
    <w:p>
      <w:pPr>
        <w:pStyle w:val="ListBullet"/>
        <w:ind w:left="680"/>
      </w:pPr>
      <w:r>
        <w:rPr>
          <w:color w:val="333333"/>
          <w:sz w:val="20"/>
        </w:rPr>
        <w:t>Display request count per SOW</w:t>
      </w:r>
    </w:p>
    <w:p>
      <w:r>
        <w:rPr>
          <w:b/>
          <w:color w:val="0C5460"/>
          <w:sz w:val="18"/>
        </w:rPr>
        <w:t xml:space="preserve">[v2.0 UPDATE] </w:t>
      </w:r>
      <w:r>
        <w:rPr>
          <w:color w:val="333333"/>
          <w:sz w:val="20"/>
        </w:rPr>
        <w:t>Default filter: Active SOWs only (per Jaicind's instruction)</w:t>
      </w:r>
    </w:p>
    <w:p>
      <w:r>
        <w:rPr>
          <w:b/>
          <w:color w:val="0C5460"/>
          <w:sz w:val="18"/>
        </w:rPr>
        <w:t xml:space="preserve">[v2.0 UPDATE] </w:t>
      </w:r>
      <w:r>
        <w:rPr>
          <w:color w:val="333333"/>
          <w:sz w:val="20"/>
        </w:rPr>
        <w:t>Active instances count on each SOW = number of currently Onboarded resources</w:t>
      </w:r>
    </w:p>
    <w:p>
      <w:r>
        <w:rPr>
          <w:b/>
          <w:color w:val="0C5460"/>
          <w:sz w:val="18"/>
        </w:rPr>
        <w:t xml:space="preserve">[v2.0 UPDATE] </w:t>
      </w:r>
      <w:r>
        <w:rPr>
          <w:color w:val="333333"/>
          <w:sz w:val="20"/>
        </w:rPr>
        <w:t>SOW is a mandatory field on Resource Requests (confirmed: Raja PV)</w:t>
      </w:r>
    </w:p>
    <w:p>
      <w:pPr>
        <w:pStyle w:val="Heading2"/>
      </w:pPr>
      <w:r>
        <w:rPr>
          <w:color w:val="1F4788"/>
          <w:sz w:val="26"/>
        </w:rPr>
        <w:t>4.10 Vendor Management</w:t>
      </w:r>
    </w:p>
    <w:p>
      <w:r>
        <w:rPr>
          <w:b/>
          <w:color w:val="0C5460"/>
          <w:sz w:val="18"/>
        </w:rPr>
        <w:t xml:space="preserve">[v2.0 NEW] </w:t>
      </w:r>
      <w:r>
        <w:rPr>
          <w:color w:val="333333"/>
          <w:sz w:val="20"/>
        </w:rPr>
        <w:t>Vendor is a master module — not merely a dropdown field.</w:t>
      </w:r>
    </w:p>
    <w:p>
      <w:pPr>
        <w:pStyle w:val="ListBullet"/>
        <w:ind w:left="680"/>
      </w:pPr>
      <w:r>
        <w:rPr>
          <w:color w:val="333333"/>
          <w:sz w:val="20"/>
        </w:rPr>
        <w:t>CRUD operations for vendor master (Admin only)</w:t>
      </w:r>
    </w:p>
    <w:p>
      <w:pPr>
        <w:pStyle w:val="ListBullet"/>
        <w:ind w:left="680"/>
      </w:pPr>
      <w:r>
        <w:rPr>
          <w:color w:val="333333"/>
          <w:sz w:val="20"/>
        </w:rPr>
        <w:t>Vendors included: WRS, GFM, Internal (SipraHub direct sourcing), and additional Anton vendors</w:t>
      </w:r>
    </w:p>
    <w:p>
      <w:pPr>
        <w:pStyle w:val="ListBullet"/>
        <w:ind w:left="680"/>
      </w:pPr>
      <w:r>
        <w:rPr>
          <w:color w:val="333333"/>
          <w:sz w:val="20"/>
        </w:rPr>
        <w:t>Vendor is linked to each candidate record</w:t>
      </w:r>
    </w:p>
    <w:p>
      <w:pPr>
        <w:pStyle w:val="ListBullet"/>
        <w:ind w:left="680"/>
      </w:pPr>
      <w:r>
        <w:rPr>
          <w:color w:val="333333"/>
          <w:sz w:val="20"/>
        </w:rPr>
        <w:t>Vendor field drives dashboard analytics on sourcing distribution</w:t>
      </w:r>
    </w:p>
    <w:p>
      <w:pPr>
        <w:pStyle w:val="ListBullet"/>
        <w:ind w:left="680"/>
      </w:pPr>
      <w:r>
        <w:rPr>
          <w:color w:val="333333"/>
          <w:sz w:val="20"/>
        </w:rPr>
        <w:t>Admin can add/edit/deactivate vendors without a code change</w:t>
      </w:r>
    </w:p>
    <w:p>
      <w:r>
        <w:br w:type="page"/>
      </w:r>
    </w:p>
    <w:p>
      <w:pPr>
        <w:pStyle w:val="Heading1"/>
      </w:pPr>
      <w:r>
        <w:rPr>
          <w:color w:val="1F4788"/>
          <w:sz w:val="32"/>
        </w:rPr>
        <w:t>5. Candidate Fields Specification</w:t>
      </w:r>
    </w:p>
    <w:p>
      <w:pPr>
        <w:pStyle w:val="Heading2"/>
      </w:pPr>
      <w:r>
        <w:rPr>
          <w:color w:val="1F4788"/>
          <w:sz w:val="26"/>
        </w:rPr>
        <w:t>5.1 21-Field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50"/>
            <w:shd w:fill="1F478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268"/>
            <w:shd w:fill="1F478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 Name</w:t>
            </w:r>
          </w:p>
        </w:tc>
        <w:tc>
          <w:tcPr>
            <w:tcW w:type="dxa" w:w="6803"/>
            <w:shd w:fill="1F478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 / Validation Rules</w:t>
            </w:r>
          </w:p>
        </w:tc>
      </w:tr>
      <w:tr>
        <w:tc>
          <w:tcPr>
            <w:tcW w:type="dxa" w:w="850"/>
          </w:tcPr>
          <w:p>
            <w:r>
              <w:rPr>
                <w:color w:val="333333"/>
                <w:sz w:val="18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color w:val="333333"/>
                <w:sz w:val="18"/>
              </w:rPr>
              <w:t>Owner</w:t>
            </w:r>
          </w:p>
        </w:tc>
        <w:tc>
          <w:tcPr>
            <w:tcW w:type="dxa" w:w="6803"/>
          </w:tcPr>
          <w:p>
            <w:r>
              <w:rPr>
                <w:color w:val="333333"/>
                <w:sz w:val="18"/>
              </w:rPr>
              <w:t>Recruiter assigned (dropdown from users table)</w:t>
            </w:r>
          </w:p>
        </w:tc>
      </w:tr>
      <w:tr>
        <w:tc>
          <w:tcPr>
            <w:tcW w:type="dxa" w:w="850"/>
            <w:shd w:fill="F2F5FB"/>
          </w:tcPr>
          <w:p>
            <w:r>
              <w:rPr>
                <w:color w:val="333333"/>
                <w:sz w:val="18"/>
              </w:rPr>
              <w:t>2</w:t>
            </w:r>
          </w:p>
        </w:tc>
        <w:tc>
          <w:tcPr>
            <w:tcW w:type="dxa" w:w="2268"/>
            <w:shd w:fill="F2F5FB"/>
          </w:tcPr>
          <w:p>
            <w:r>
              <w:rPr>
                <w:color w:val="333333"/>
                <w:sz w:val="18"/>
              </w:rPr>
              <w:t>Date</w:t>
            </w:r>
          </w:p>
        </w:tc>
        <w:tc>
          <w:tcPr>
            <w:tcW w:type="dxa" w:w="6803"/>
            <w:shd w:fill="F2F5FB"/>
          </w:tcPr>
          <w:p>
            <w:r>
              <w:rPr>
                <w:color w:val="333333"/>
                <w:sz w:val="18"/>
              </w:rPr>
              <w:t>Date candidate added (auto-populated, DD-MMM-YYYY)</w:t>
            </w:r>
          </w:p>
        </w:tc>
      </w:tr>
      <w:tr>
        <w:tc>
          <w:tcPr>
            <w:tcW w:type="dxa" w:w="850"/>
          </w:tcPr>
          <w:p>
            <w:r>
              <w:rPr>
                <w:color w:val="333333"/>
                <w:sz w:val="18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color w:val="333333"/>
                <w:sz w:val="18"/>
              </w:rPr>
              <w:t>Vendor</w:t>
            </w:r>
          </w:p>
        </w:tc>
        <w:tc>
          <w:tcPr>
            <w:tcW w:type="dxa" w:w="6803"/>
          </w:tcPr>
          <w:p>
            <w:r>
              <w:rPr>
                <w:color w:val="333333"/>
                <w:sz w:val="18"/>
              </w:rPr>
              <w:t>Sourcing vendor (dropdown from Vendor master)</w:t>
            </w:r>
          </w:p>
        </w:tc>
      </w:tr>
      <w:tr>
        <w:tc>
          <w:tcPr>
            <w:tcW w:type="dxa" w:w="850"/>
            <w:shd w:fill="F2F5FB"/>
          </w:tcPr>
          <w:p>
            <w:r>
              <w:rPr>
                <w:color w:val="333333"/>
                <w:sz w:val="18"/>
              </w:rPr>
              <w:t>4</w:t>
            </w:r>
          </w:p>
        </w:tc>
        <w:tc>
          <w:tcPr>
            <w:tcW w:type="dxa" w:w="2268"/>
            <w:shd w:fill="F2F5FB"/>
          </w:tcPr>
          <w:p>
            <w:r>
              <w:rPr>
                <w:color w:val="333333"/>
                <w:sz w:val="18"/>
              </w:rPr>
              <w:t>Interview Date</w:t>
            </w:r>
          </w:p>
        </w:tc>
        <w:tc>
          <w:tcPr>
            <w:tcW w:type="dxa" w:w="6803"/>
            <w:shd w:fill="F2F5FB"/>
          </w:tcPr>
          <w:p>
            <w:r>
              <w:rPr>
                <w:color w:val="333333"/>
                <w:sz w:val="18"/>
              </w:rPr>
              <w:t>Scheduled interview date (date picker)</w:t>
            </w:r>
          </w:p>
        </w:tc>
      </w:tr>
      <w:tr>
        <w:tc>
          <w:tcPr>
            <w:tcW w:type="dxa" w:w="850"/>
          </w:tcPr>
          <w:p>
            <w:r>
              <w:rPr>
                <w:color w:val="333333"/>
                <w:sz w:val="18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color w:val="333333"/>
                <w:sz w:val="18"/>
              </w:rPr>
              <w:t>Candidate Name</w:t>
            </w:r>
          </w:p>
        </w:tc>
        <w:tc>
          <w:tcPr>
            <w:tcW w:type="dxa" w:w="6803"/>
          </w:tcPr>
          <w:p>
            <w:r>
              <w:rPr>
                <w:color w:val="333333"/>
                <w:sz w:val="18"/>
              </w:rPr>
              <w:t>Full name (text, max 100 chars, required)</w:t>
            </w:r>
          </w:p>
        </w:tc>
      </w:tr>
      <w:tr>
        <w:tc>
          <w:tcPr>
            <w:tcW w:type="dxa" w:w="850"/>
            <w:shd w:fill="F2F5FB"/>
          </w:tcPr>
          <w:p>
            <w:r>
              <w:rPr>
                <w:color w:val="333333"/>
                <w:sz w:val="18"/>
              </w:rPr>
              <w:t>6</w:t>
            </w:r>
          </w:p>
        </w:tc>
        <w:tc>
          <w:tcPr>
            <w:tcW w:type="dxa" w:w="2268"/>
            <w:shd w:fill="F2F5FB"/>
          </w:tcPr>
          <w:p>
            <w:r>
              <w:rPr>
                <w:color w:val="333333"/>
                <w:sz w:val="18"/>
              </w:rPr>
              <w:t>Email</w:t>
            </w:r>
          </w:p>
        </w:tc>
        <w:tc>
          <w:tcPr>
            <w:tcW w:type="dxa" w:w="6803"/>
            <w:shd w:fill="F2F5FB"/>
          </w:tcPr>
          <w:p>
            <w:r>
              <w:rPr>
                <w:color w:val="333333"/>
                <w:sz w:val="18"/>
              </w:rPr>
              <w:t>Email address (email validation, required)</w:t>
            </w:r>
          </w:p>
        </w:tc>
      </w:tr>
      <w:tr>
        <w:tc>
          <w:tcPr>
            <w:tcW w:type="dxa" w:w="850"/>
          </w:tcPr>
          <w:p>
            <w:r>
              <w:rPr>
                <w:color w:val="333333"/>
                <w:sz w:val="18"/>
              </w:rPr>
              <w:t>7</w:t>
            </w:r>
          </w:p>
        </w:tc>
        <w:tc>
          <w:tcPr>
            <w:tcW w:type="dxa" w:w="2268"/>
          </w:tcPr>
          <w:p>
            <w:r>
              <w:rPr>
                <w:color w:val="333333"/>
                <w:sz w:val="18"/>
              </w:rPr>
              <w:t>Phone</w:t>
            </w:r>
          </w:p>
        </w:tc>
        <w:tc>
          <w:tcPr>
            <w:tcW w:type="dxa" w:w="6803"/>
          </w:tcPr>
          <w:p>
            <w:r>
              <w:rPr>
                <w:color w:val="333333"/>
                <w:sz w:val="18"/>
              </w:rPr>
              <w:t>Contact number (10 digits, numeric)</w:t>
            </w:r>
          </w:p>
        </w:tc>
      </w:tr>
      <w:tr>
        <w:tc>
          <w:tcPr>
            <w:tcW w:type="dxa" w:w="850"/>
            <w:shd w:fill="F2F5FB"/>
          </w:tcPr>
          <w:p>
            <w:r>
              <w:rPr>
                <w:color w:val="333333"/>
                <w:sz w:val="18"/>
              </w:rPr>
              <w:t>8</w:t>
            </w:r>
          </w:p>
        </w:tc>
        <w:tc>
          <w:tcPr>
            <w:tcW w:type="dxa" w:w="2268"/>
            <w:shd w:fill="F2F5FB"/>
          </w:tcPr>
          <w:p>
            <w:r>
              <w:rPr>
                <w:color w:val="333333"/>
                <w:sz w:val="18"/>
              </w:rPr>
              <w:t>Current Company</w:t>
            </w:r>
          </w:p>
        </w:tc>
        <w:tc>
          <w:tcPr>
            <w:tcW w:type="dxa" w:w="6803"/>
            <w:shd w:fill="F2F5FB"/>
          </w:tcPr>
          <w:p>
            <w:r>
              <w:rPr>
                <w:color w:val="333333"/>
                <w:sz w:val="18"/>
              </w:rPr>
              <w:t>Current employer name (text, max 100 chars)</w:t>
            </w:r>
          </w:p>
        </w:tc>
      </w:tr>
      <w:tr>
        <w:tc>
          <w:tcPr>
            <w:tcW w:type="dxa" w:w="850"/>
          </w:tcPr>
          <w:p>
            <w:r>
              <w:rPr>
                <w:color w:val="333333"/>
                <w:sz w:val="18"/>
              </w:rPr>
              <w:t>9</w:t>
            </w:r>
          </w:p>
        </w:tc>
        <w:tc>
          <w:tcPr>
            <w:tcW w:type="dxa" w:w="2268"/>
          </w:tcPr>
          <w:p>
            <w:r>
              <w:rPr>
                <w:color w:val="333333"/>
                <w:sz w:val="18"/>
              </w:rPr>
              <w:t>Current CTC</w:t>
            </w:r>
          </w:p>
        </w:tc>
        <w:tc>
          <w:tcPr>
            <w:tcW w:type="dxa" w:w="6803"/>
          </w:tcPr>
          <w:p>
            <w:r>
              <w:rPr>
                <w:color w:val="333333"/>
                <w:sz w:val="18"/>
              </w:rPr>
              <w:t>Current annual salary (numeric, in lakhs)</w:t>
            </w:r>
          </w:p>
        </w:tc>
      </w:tr>
      <w:tr>
        <w:tc>
          <w:tcPr>
            <w:tcW w:type="dxa" w:w="850"/>
            <w:shd w:fill="F2F5FB"/>
          </w:tcPr>
          <w:p>
            <w:r>
              <w:rPr>
                <w:color w:val="333333"/>
                <w:sz w:val="18"/>
              </w:rPr>
              <w:t>10</w:t>
            </w:r>
          </w:p>
        </w:tc>
        <w:tc>
          <w:tcPr>
            <w:tcW w:type="dxa" w:w="2268"/>
            <w:shd w:fill="F2F5FB"/>
          </w:tcPr>
          <w:p>
            <w:r>
              <w:rPr>
                <w:color w:val="333333"/>
                <w:sz w:val="18"/>
              </w:rPr>
              <w:t>Expected CTC</w:t>
            </w:r>
          </w:p>
        </w:tc>
        <w:tc>
          <w:tcPr>
            <w:tcW w:type="dxa" w:w="6803"/>
            <w:shd w:fill="F2F5FB"/>
          </w:tcPr>
          <w:p>
            <w:r>
              <w:rPr>
                <w:color w:val="333333"/>
                <w:sz w:val="18"/>
              </w:rPr>
              <w:t>Expected annual salary (numeric, in lakhs)</w:t>
            </w:r>
          </w:p>
        </w:tc>
      </w:tr>
      <w:tr>
        <w:tc>
          <w:tcPr>
            <w:tcW w:type="dxa" w:w="850"/>
          </w:tcPr>
          <w:p>
            <w:r>
              <w:rPr>
                <w:color w:val="333333"/>
                <w:sz w:val="18"/>
              </w:rPr>
              <w:t>11</w:t>
            </w:r>
          </w:p>
        </w:tc>
        <w:tc>
          <w:tcPr>
            <w:tcW w:type="dxa" w:w="2268"/>
          </w:tcPr>
          <w:p>
            <w:r>
              <w:rPr>
                <w:color w:val="333333"/>
                <w:sz w:val="18"/>
              </w:rPr>
              <w:t>Current Location</w:t>
            </w:r>
          </w:p>
        </w:tc>
        <w:tc>
          <w:tcPr>
            <w:tcW w:type="dxa" w:w="6803"/>
          </w:tcPr>
          <w:p>
            <w:r>
              <w:rPr>
                <w:color w:val="333333"/>
                <w:sz w:val="18"/>
              </w:rPr>
              <w:t>Current city/location (text, max 50 chars)</w:t>
            </w:r>
          </w:p>
        </w:tc>
      </w:tr>
      <w:tr>
        <w:tc>
          <w:tcPr>
            <w:tcW w:type="dxa" w:w="850"/>
            <w:shd w:fill="F2F5FB"/>
          </w:tcPr>
          <w:p>
            <w:r>
              <w:rPr>
                <w:color w:val="333333"/>
                <w:sz w:val="18"/>
              </w:rPr>
              <w:t>12</w:t>
            </w:r>
          </w:p>
        </w:tc>
        <w:tc>
          <w:tcPr>
            <w:tcW w:type="dxa" w:w="2268"/>
            <w:shd w:fill="F2F5FB"/>
          </w:tcPr>
          <w:p>
            <w:r>
              <w:rPr>
                <w:color w:val="333333"/>
                <w:sz w:val="18"/>
              </w:rPr>
              <w:t>Work Location</w:t>
            </w:r>
          </w:p>
        </w:tc>
        <w:tc>
          <w:tcPr>
            <w:tcW w:type="dxa" w:w="6803"/>
            <w:shd w:fill="F2F5FB"/>
          </w:tcPr>
          <w:p>
            <w:r>
              <w:rPr>
                <w:color w:val="333333"/>
                <w:sz w:val="18"/>
              </w:rPr>
              <w:t>Preferred work location (text, max 50 chars)</w:t>
            </w:r>
          </w:p>
        </w:tc>
      </w:tr>
      <w:tr>
        <w:tc>
          <w:tcPr>
            <w:tcW w:type="dxa" w:w="850"/>
          </w:tcPr>
          <w:p>
            <w:r>
              <w:rPr>
                <w:color w:val="333333"/>
                <w:sz w:val="18"/>
              </w:rPr>
              <w:t>13</w:t>
            </w:r>
          </w:p>
        </w:tc>
        <w:tc>
          <w:tcPr>
            <w:tcW w:type="dxa" w:w="2268"/>
          </w:tcPr>
          <w:p>
            <w:r>
              <w:rPr>
                <w:color w:val="333333"/>
                <w:sz w:val="18"/>
              </w:rPr>
              <w:t>Notice Period</w:t>
            </w:r>
          </w:p>
        </w:tc>
        <w:tc>
          <w:tcPr>
            <w:tcW w:type="dxa" w:w="6803"/>
          </w:tcPr>
          <w:p>
            <w:r>
              <w:rPr>
                <w:color w:val="333333"/>
                <w:sz w:val="18"/>
              </w:rPr>
              <w:t>Notice period in days (numeric, 0–90)</w:t>
            </w:r>
          </w:p>
        </w:tc>
      </w:tr>
      <w:tr>
        <w:tc>
          <w:tcPr>
            <w:tcW w:type="dxa" w:w="850"/>
            <w:shd w:fill="F2F5FB"/>
          </w:tcPr>
          <w:p>
            <w:r>
              <w:rPr>
                <w:color w:val="333333"/>
                <w:sz w:val="18"/>
              </w:rPr>
              <w:t>14</w:t>
            </w:r>
          </w:p>
        </w:tc>
        <w:tc>
          <w:tcPr>
            <w:tcW w:type="dxa" w:w="2268"/>
            <w:shd w:fill="F2F5FB"/>
          </w:tcPr>
          <w:p>
            <w:r>
              <w:rPr>
                <w:color w:val="333333"/>
                <w:sz w:val="18"/>
              </w:rPr>
              <w:t>Total Experience</w:t>
            </w:r>
          </w:p>
        </w:tc>
        <w:tc>
          <w:tcPr>
            <w:tcW w:type="dxa" w:w="6803"/>
            <w:shd w:fill="F2F5FB"/>
          </w:tcPr>
          <w:p>
            <w:r>
              <w:rPr>
                <w:color w:val="333333"/>
                <w:sz w:val="18"/>
              </w:rPr>
              <w:t>Total years of experience (numeric, decimal)</w:t>
            </w:r>
          </w:p>
        </w:tc>
      </w:tr>
      <w:tr>
        <w:tc>
          <w:tcPr>
            <w:tcW w:type="dxa" w:w="850"/>
          </w:tcPr>
          <w:p>
            <w:r>
              <w:rPr>
                <w:color w:val="333333"/>
                <w:sz w:val="18"/>
              </w:rPr>
              <w:t>15</w:t>
            </w:r>
          </w:p>
        </w:tc>
        <w:tc>
          <w:tcPr>
            <w:tcW w:type="dxa" w:w="2268"/>
          </w:tcPr>
          <w:p>
            <w:r>
              <w:rPr>
                <w:color w:val="333333"/>
                <w:sz w:val="18"/>
              </w:rPr>
              <w:t>Relevant Experience</w:t>
            </w:r>
          </w:p>
        </w:tc>
        <w:tc>
          <w:tcPr>
            <w:tcW w:type="dxa" w:w="6803"/>
          </w:tcPr>
          <w:p>
            <w:r>
              <w:rPr>
                <w:color w:val="333333"/>
                <w:sz w:val="18"/>
              </w:rPr>
              <w:t>Years of relevant experience (numeric, decimal)</w:t>
            </w:r>
          </w:p>
        </w:tc>
      </w:tr>
      <w:tr>
        <w:tc>
          <w:tcPr>
            <w:tcW w:type="dxa" w:w="850"/>
            <w:shd w:fill="F2F5FB"/>
          </w:tcPr>
          <w:p>
            <w:r>
              <w:rPr>
                <w:color w:val="333333"/>
                <w:sz w:val="18"/>
              </w:rPr>
              <w:t>16</w:t>
            </w:r>
          </w:p>
        </w:tc>
        <w:tc>
          <w:tcPr>
            <w:tcW w:type="dxa" w:w="2268"/>
            <w:shd w:fill="F2F5FB"/>
          </w:tcPr>
          <w:p>
            <w:r>
              <w:rPr>
                <w:color w:val="333333"/>
                <w:sz w:val="18"/>
              </w:rPr>
              <w:t>Skills</w:t>
            </w:r>
          </w:p>
        </w:tc>
        <w:tc>
          <w:tcPr>
            <w:tcW w:type="dxa" w:w="6803"/>
            <w:shd w:fill="F2F5FB"/>
          </w:tcPr>
          <w:p>
            <w:r>
              <w:rPr>
                <w:color w:val="333333"/>
                <w:sz w:val="18"/>
              </w:rPr>
              <w:t>Technical skills (comma-separated, max 500 chars)</w:t>
            </w:r>
          </w:p>
        </w:tc>
      </w:tr>
      <w:tr>
        <w:tc>
          <w:tcPr>
            <w:tcW w:type="dxa" w:w="850"/>
          </w:tcPr>
          <w:p>
            <w:r>
              <w:rPr>
                <w:color w:val="333333"/>
                <w:sz w:val="18"/>
              </w:rPr>
              <w:t>17</w:t>
            </w:r>
          </w:p>
        </w:tc>
        <w:tc>
          <w:tcPr>
            <w:tcW w:type="dxa" w:w="2268"/>
          </w:tcPr>
          <w:p>
            <w:r>
              <w:rPr>
                <w:color w:val="333333"/>
                <w:sz w:val="18"/>
              </w:rPr>
              <w:t>Status</w:t>
            </w:r>
          </w:p>
        </w:tc>
        <w:tc>
          <w:tcPr>
            <w:tcW w:type="dxa" w:w="6803"/>
          </w:tcPr>
          <w:p>
            <w:r>
              <w:rPr>
                <w:color w:val="333333"/>
                <w:sz w:val="18"/>
              </w:rPr>
              <w:t>[v2.0] NEW, SCREENING_DONE, L1_COMPLETED, L1_REJECTED, L2_COMPLETED, L2_REJECTED, SELECTED, WITH_CLIENT, ONBOARDED, EXIT</w:t>
            </w:r>
          </w:p>
        </w:tc>
      </w:tr>
      <w:tr>
        <w:tc>
          <w:tcPr>
            <w:tcW w:type="dxa" w:w="850"/>
            <w:shd w:fill="F2F5FB"/>
          </w:tcPr>
          <w:p>
            <w:r>
              <w:rPr>
                <w:color w:val="333333"/>
                <w:sz w:val="18"/>
              </w:rPr>
              <w:t>18</w:t>
            </w:r>
          </w:p>
        </w:tc>
        <w:tc>
          <w:tcPr>
            <w:tcW w:type="dxa" w:w="2268"/>
            <w:shd w:fill="F2F5FB"/>
          </w:tcPr>
          <w:p>
            <w:r>
              <w:rPr>
                <w:color w:val="333333"/>
                <w:sz w:val="18"/>
              </w:rPr>
              <w:t>Interview Time</w:t>
            </w:r>
          </w:p>
        </w:tc>
        <w:tc>
          <w:tcPr>
            <w:tcW w:type="dxa" w:w="6803"/>
            <w:shd w:fill="F2F5FB"/>
          </w:tcPr>
          <w:p>
            <w:r>
              <w:rPr>
                <w:color w:val="333333"/>
                <w:sz w:val="18"/>
              </w:rPr>
              <w:t>Time of interview (time picker, HH:MM)</w:t>
            </w:r>
          </w:p>
        </w:tc>
      </w:tr>
      <w:tr>
        <w:tc>
          <w:tcPr>
            <w:tcW w:type="dxa" w:w="850"/>
          </w:tcPr>
          <w:p>
            <w:r>
              <w:rPr>
                <w:color w:val="333333"/>
                <w:sz w:val="18"/>
              </w:rPr>
              <w:t>19</w:t>
            </w:r>
          </w:p>
        </w:tc>
        <w:tc>
          <w:tcPr>
            <w:tcW w:type="dxa" w:w="2268"/>
          </w:tcPr>
          <w:p>
            <w:r>
              <w:rPr>
                <w:color w:val="333333"/>
                <w:sz w:val="18"/>
              </w:rPr>
              <w:t>Remarks</w:t>
            </w:r>
          </w:p>
        </w:tc>
        <w:tc>
          <w:tcPr>
            <w:tcW w:type="dxa" w:w="6803"/>
          </w:tcPr>
          <w:p>
            <w:r>
              <w:rPr>
                <w:color w:val="333333"/>
                <w:sz w:val="18"/>
              </w:rPr>
              <w:t>Multi-line notes (textarea, max 1000 chars)</w:t>
            </w:r>
          </w:p>
        </w:tc>
      </w:tr>
      <w:tr>
        <w:tc>
          <w:tcPr>
            <w:tcW w:type="dxa" w:w="850"/>
            <w:shd w:fill="F2F5FB"/>
          </w:tcPr>
          <w:p>
            <w:r>
              <w:rPr>
                <w:color w:val="333333"/>
                <w:sz w:val="18"/>
              </w:rPr>
              <w:t>20</w:t>
            </w:r>
          </w:p>
        </w:tc>
        <w:tc>
          <w:tcPr>
            <w:tcW w:type="dxa" w:w="2268"/>
            <w:shd w:fill="F2F5FB"/>
          </w:tcPr>
          <w:p>
            <w:r>
              <w:rPr>
                <w:color w:val="333333"/>
                <w:sz w:val="18"/>
              </w:rPr>
              <w:t>Resume</w:t>
            </w:r>
          </w:p>
        </w:tc>
        <w:tc>
          <w:tcPr>
            <w:tcW w:type="dxa" w:w="6803"/>
            <w:shd w:fill="F2F5FB"/>
          </w:tcPr>
          <w:p>
            <w:r>
              <w:rPr>
                <w:color w:val="333333"/>
                <w:sz w:val="18"/>
              </w:rPr>
              <w:t>Upload resume (PDF/DOCX only, max 5MB)</w:t>
            </w:r>
          </w:p>
        </w:tc>
      </w:tr>
      <w:tr>
        <w:tc>
          <w:tcPr>
            <w:tcW w:type="dxa" w:w="850"/>
          </w:tcPr>
          <w:p>
            <w:r>
              <w:rPr>
                <w:color w:val="333333"/>
                <w:sz w:val="18"/>
              </w:rPr>
              <w:t>21</w:t>
            </w:r>
          </w:p>
        </w:tc>
        <w:tc>
          <w:tcPr>
            <w:tcW w:type="dxa" w:w="2268"/>
          </w:tcPr>
          <w:p>
            <w:r>
              <w:rPr>
                <w:color w:val="333333"/>
                <w:sz w:val="18"/>
              </w:rPr>
              <w:t>Request ID</w:t>
            </w:r>
          </w:p>
        </w:tc>
        <w:tc>
          <w:tcPr>
            <w:tcW w:type="dxa" w:w="6803"/>
          </w:tcPr>
          <w:p>
            <w:r>
              <w:rPr>
                <w:color w:val="333333"/>
                <w:sz w:val="18"/>
              </w:rPr>
              <w:t>Linked resource request ID (auto-populated)</w:t>
            </w:r>
          </w:p>
        </w:tc>
      </w:tr>
    </w:tbl>
    <w:p>
      <w:pPr>
        <w:pStyle w:val="Heading2"/>
      </w:pPr>
      <w:r>
        <w:rPr>
          <w:color w:val="1F4788"/>
          <w:sz w:val="26"/>
        </w:rPr>
        <w:t>5.2 Field Validation Rules</w:t>
      </w:r>
    </w:p>
    <w:p>
      <w:pPr>
        <w:spacing w:after="80"/>
      </w:pPr>
      <w:r>
        <w:rPr>
          <w:b w:val="0"/>
          <w:i w:val="0"/>
          <w:color w:val="333333"/>
          <w:sz w:val="20"/>
        </w:rPr>
        <w:t>All fields marked as "required" must be validated before form submission. Dropdown fields must enforce selection from predefined values only. File uploads must validate file type and size constraints.</w:t>
      </w:r>
    </w:p>
    <w:p>
      <w:r>
        <w:rPr>
          <w:b/>
          <w:color w:val="0C5460"/>
          <w:sz w:val="18"/>
        </w:rPr>
        <w:t xml:space="preserve">[v2.0 UPDATE] </w:t>
      </w:r>
      <w:r>
        <w:rPr>
          <w:color w:val="333333"/>
          <w:sz w:val="20"/>
        </w:rPr>
        <w:t>The candidate status field must enforce the 10 HR-approved values listed above. Legacy statuses from v1.0 are superseded and replaced.</w:t>
      </w:r>
    </w:p>
    <w:p>
      <w:r>
        <w:br w:type="page"/>
      </w:r>
    </w:p>
    <w:p>
      <w:pPr>
        <w:pStyle w:val="Heading1"/>
      </w:pPr>
      <w:r>
        <w:rPr>
          <w:color w:val="1F4788"/>
          <w:sz w:val="32"/>
        </w:rPr>
        <w:t>6. Scope &amp; Boundaries</w:t>
      </w:r>
    </w:p>
    <w:p>
      <w:pPr>
        <w:pStyle w:val="Heading2"/>
      </w:pPr>
      <w:r>
        <w:rPr>
          <w:color w:val="1F4788"/>
          <w:sz w:val="26"/>
        </w:rPr>
        <w:t>6.1 Phase 1: Core Platform — ✅ COMPLETE</w:t>
      </w:r>
    </w:p>
    <w:p>
      <w:r>
        <w:rPr>
          <w:b/>
          <w:color w:val="0C5460"/>
          <w:sz w:val="18"/>
        </w:rPr>
        <w:t xml:space="preserve">[v2.0 UPDATE] </w:t>
      </w:r>
      <w:r>
        <w:rPr>
          <w:color w:val="333333"/>
          <w:sz w:val="20"/>
        </w:rPr>
        <w:t>Phase 1 delivered on schedule. Demo to management on February 23, 2026.</w:t>
      </w:r>
    </w:p>
    <w:p>
      <w:pPr>
        <w:spacing w:after="80"/>
      </w:pPr>
      <w:r>
        <w:rPr>
          <w:b w:val="0"/>
          <w:i w:val="0"/>
          <w:color w:val="333333"/>
          <w:sz w:val="20"/>
        </w:rPr>
        <w:t>Included in Phase 1 (all delivered):</w:t>
      </w:r>
    </w:p>
    <w:p>
      <w:pPr>
        <w:pStyle w:val="ListBullet"/>
        <w:ind w:left="680"/>
      </w:pPr>
      <w:r>
        <w:rPr>
          <w:color w:val="333333"/>
          <w:sz w:val="20"/>
        </w:rPr>
        <w:t>User authentication and RBAC (3 roles: Admin, Recruiter, Management)</w:t>
      </w:r>
    </w:p>
    <w:p>
      <w:pPr>
        <w:pStyle w:val="ListBullet"/>
        <w:ind w:left="680"/>
      </w:pPr>
      <w:r>
        <w:rPr>
          <w:color w:val="333333"/>
          <w:sz w:val="20"/>
        </w:rPr>
        <w:t>Dashboard with core metrics and bar/pie charts</w:t>
      </w:r>
    </w:p>
    <w:p>
      <w:pPr>
        <w:pStyle w:val="ListBullet"/>
        <w:ind w:left="680"/>
      </w:pPr>
      <w:r>
        <w:rPr>
          <w:color w:val="333333"/>
          <w:sz w:val="20"/>
        </w:rPr>
        <w:t>Job profile CRUD</w:t>
      </w:r>
    </w:p>
    <w:p>
      <w:pPr>
        <w:pStyle w:val="ListBullet"/>
        <w:ind w:left="680"/>
      </w:pPr>
      <w:r>
        <w:rPr>
          <w:color w:val="333333"/>
          <w:sz w:val="20"/>
        </w:rPr>
        <w:t>Resource request workflow with REQ-YYYYMMDD-XXX auto-IDs</w:t>
      </w:r>
    </w:p>
    <w:p>
      <w:pPr>
        <w:pStyle w:val="ListBullet"/>
        <w:ind w:left="680"/>
      </w:pPr>
      <w:r>
        <w:rPr>
          <w:color w:val="333333"/>
          <w:sz w:val="20"/>
        </w:rPr>
        <w:t>Recruiter pipeline with 21-field candidate form</w:t>
      </w:r>
    </w:p>
    <w:p>
      <w:pPr>
        <w:pStyle w:val="ListBullet"/>
        <w:ind w:left="680"/>
      </w:pPr>
      <w:r>
        <w:rPr>
          <w:color w:val="333333"/>
          <w:sz w:val="20"/>
        </w:rPr>
        <w:t>Kanban view of candidate pipeline</w:t>
      </w:r>
    </w:p>
    <w:p>
      <w:pPr>
        <w:pStyle w:val="ListBullet"/>
        <w:ind w:left="680"/>
      </w:pPr>
      <w:r>
        <w:rPr>
          <w:color w:val="333333"/>
          <w:sz w:val="20"/>
        </w:rPr>
        <w:t>Admin review and client submission</w:t>
      </w:r>
    </w:p>
    <w:p>
      <w:pPr>
        <w:pStyle w:val="ListBullet"/>
        <w:ind w:left="680"/>
      </w:pPr>
      <w:r>
        <w:rPr>
          <w:color w:val="333333"/>
          <w:sz w:val="20"/>
        </w:rPr>
        <w:t>Onboarding workflow (billing date, client Jira ID)</w:t>
      </w:r>
    </w:p>
    <w:p>
      <w:pPr>
        <w:pStyle w:val="ListBullet"/>
        <w:ind w:left="680"/>
      </w:pPr>
      <w:r>
        <w:rPr>
          <w:color w:val="333333"/>
          <w:sz w:val="20"/>
        </w:rPr>
        <w:t>Exit management with backfill automation</w:t>
      </w:r>
    </w:p>
    <w:p>
      <w:pPr>
        <w:pStyle w:val="ListBullet"/>
        <w:ind w:left="680"/>
      </w:pPr>
      <w:r>
        <w:rPr>
          <w:color w:val="333333"/>
          <w:sz w:val="20"/>
        </w:rPr>
        <w:t>SOW tracker (manual entry, linked to requests)</w:t>
      </w:r>
    </w:p>
    <w:p>
      <w:pPr>
        <w:pStyle w:val="ListBullet"/>
        <w:ind w:left="680"/>
      </w:pPr>
      <w:r>
        <w:rPr>
          <w:color w:val="333333"/>
          <w:sz w:val="20"/>
        </w:rPr>
        <w:t>Communication logs (per request and per candidate)</w:t>
      </w:r>
    </w:p>
    <w:p>
      <w:pPr>
        <w:pStyle w:val="ListBullet"/>
        <w:ind w:left="680"/>
      </w:pPr>
      <w:r>
        <w:rPr>
          <w:color w:val="333333"/>
          <w:sz w:val="20"/>
        </w:rPr>
        <w:t>Vendor Management module (CRUD master)</w:t>
      </w:r>
    </w:p>
    <w:p>
      <w:pPr>
        <w:pStyle w:val="ListBullet"/>
        <w:ind w:left="680"/>
      </w:pPr>
      <w:r>
        <w:rPr>
          <w:color w:val="333333"/>
          <w:sz w:val="20"/>
        </w:rPr>
        <w:t>L1/L2 interview feedback capture</w:t>
      </w:r>
    </w:p>
    <w:p>
      <w:pPr>
        <w:pStyle w:val="ListBullet"/>
        <w:ind w:left="680"/>
      </w:pPr>
      <w:r>
        <w:rPr>
          <w:color w:val="333333"/>
          <w:sz w:val="20"/>
        </w:rPr>
        <w:t>Resume upload to Supabase Storage</w:t>
      </w:r>
    </w:p>
    <w:p>
      <w:pPr>
        <w:pStyle w:val="Heading2"/>
      </w:pPr>
      <w:r>
        <w:rPr>
          <w:color w:val="1F4788"/>
          <w:sz w:val="26"/>
        </w:rPr>
        <w:t>6.2 Phase 2: Advanced Features (Post March 2026)</w:t>
      </w:r>
    </w:p>
    <w:p>
      <w:r>
        <w:rPr>
          <w:b/>
          <w:color w:val="0C5460"/>
          <w:sz w:val="18"/>
        </w:rPr>
        <w:t xml:space="preserve">[v2.0 UPDATE] </w:t>
      </w:r>
      <w:r>
        <w:rPr>
          <w:color w:val="333333"/>
          <w:sz w:val="20"/>
        </w:rPr>
        <w:t>Phase 2 scope expanded with 8 new items.</w:t>
      </w:r>
    </w:p>
    <w:p>
      <w:pPr>
        <w:spacing w:after="80"/>
      </w:pPr>
      <w:r>
        <w:rPr>
          <w:b w:val="0"/>
          <w:i w:val="0"/>
          <w:color w:val="333333"/>
          <w:sz w:val="20"/>
        </w:rPr>
        <w:t>Deferred to Phase 2:</w:t>
      </w:r>
    </w:p>
    <w:p>
      <w:pPr>
        <w:pStyle w:val="ListBullet"/>
        <w:ind w:left="680"/>
      </w:pPr>
      <w:r>
        <w:rPr>
          <w:color w:val="333333"/>
          <w:sz w:val="20"/>
        </w:rPr>
        <w:t>Client portal (direct login for clients)</w:t>
      </w:r>
    </w:p>
    <w:p>
      <w:pPr>
        <w:pStyle w:val="ListBullet"/>
        <w:ind w:left="680"/>
      </w:pPr>
      <w:r>
        <w:rPr>
          <w:color w:val="333333"/>
          <w:sz w:val="20"/>
        </w:rPr>
        <w:t>Advanced analytics (predictive attrition modeling)</w:t>
      </w:r>
    </w:p>
    <w:p>
      <w:pPr>
        <w:pStyle w:val="ListBullet"/>
        <w:ind w:left="680"/>
      </w:pPr>
      <w:r>
        <w:rPr>
          <w:color w:val="333333"/>
          <w:sz w:val="20"/>
        </w:rPr>
        <w:t>Email integration (Gmail/Outlook sync)</w:t>
      </w:r>
    </w:p>
    <w:p>
      <w:pPr>
        <w:pStyle w:val="ListBullet"/>
        <w:ind w:left="680"/>
      </w:pPr>
      <w:r>
        <w:rPr>
          <w:color w:val="333333"/>
          <w:sz w:val="20"/>
        </w:rPr>
        <w:t>Calendar integration for interview scheduling</w:t>
      </w:r>
    </w:p>
    <w:p>
      <w:pPr>
        <w:pStyle w:val="ListBullet"/>
        <w:ind w:left="680"/>
      </w:pPr>
      <w:r>
        <w:rPr>
          <w:color w:val="333333"/>
          <w:sz w:val="20"/>
        </w:rPr>
        <w:t>Bulk upload (Excel import for candidates)</w:t>
      </w:r>
    </w:p>
    <w:p>
      <w:pPr>
        <w:pStyle w:val="ListBullet"/>
        <w:ind w:left="680"/>
      </w:pPr>
      <w:r>
        <w:rPr>
          <w:color w:val="333333"/>
          <w:sz w:val="20"/>
        </w:rPr>
        <w:t>Advanced search with filters (Boolean search)</w:t>
      </w:r>
    </w:p>
    <w:p>
      <w:pPr>
        <w:pStyle w:val="ListBullet"/>
        <w:ind w:left="680"/>
      </w:pPr>
      <w:r>
        <w:rPr>
          <w:color w:val="333333"/>
          <w:sz w:val="20"/>
        </w:rPr>
        <w:t>Mobile app (iOS/Android)</w:t>
      </w:r>
    </w:p>
    <w:p>
      <w:pPr>
        <w:pStyle w:val="ListBullet"/>
        <w:ind w:left="680"/>
      </w:pPr>
      <w:r>
        <w:rPr>
          <w:color w:val="333333"/>
          <w:sz w:val="20"/>
        </w:rPr>
        <w:t>Notifications (email/SMS alerts)</w:t>
      </w:r>
    </w:p>
    <w:p>
      <w:pPr>
        <w:pStyle w:val="ListBullet"/>
        <w:ind w:left="680"/>
      </w:pPr>
      <w:r>
        <w:rPr>
          <w:color w:val="333333"/>
          <w:sz w:val="20"/>
        </w:rPr>
        <w:t>Document version control for resumes</w:t>
      </w:r>
    </w:p>
    <w:p>
      <w:pPr>
        <w:pStyle w:val="ListBullet"/>
        <w:ind w:left="680"/>
      </w:pPr>
      <w:r>
        <w:rPr>
          <w:color w:val="333333"/>
          <w:sz w:val="20"/>
        </w:rPr>
        <w:t>API integrations (Jira, Workday, LinkedIn/Job Boards)</w:t>
      </w:r>
    </w:p>
    <w:p>
      <w:pPr>
        <w:pStyle w:val="ListBullet"/>
        <w:ind w:left="680"/>
      </w:pPr>
      <w:r>
        <w:rPr>
          <w:color w:val="333333"/>
          <w:sz w:val="20"/>
        </w:rPr>
        <w:t>Multi-language support</w:t>
      </w:r>
    </w:p>
    <w:p>
      <w:pPr>
        <w:pStyle w:val="ListBullet"/>
        <w:ind w:left="680"/>
      </w:pPr>
      <w:r>
        <w:rPr>
          <w:color w:val="333333"/>
          <w:sz w:val="20"/>
        </w:rPr>
        <w:t>Custom report builder</w:t>
      </w:r>
    </w:p>
    <w:p>
      <w:pPr>
        <w:spacing w:after="80"/>
      </w:pPr>
      <w:r>
        <w:rPr>
          <w:b/>
          <w:i w:val="0"/>
          <w:color w:val="333333"/>
          <w:sz w:val="20"/>
        </w:rPr>
        <w:t>New Phase 2 items (v2.0):</w:t>
      </w:r>
    </w:p>
    <w:p>
      <w:r>
        <w:rPr>
          <w:b/>
          <w:color w:val="0C5460"/>
          <w:sz w:val="18"/>
        </w:rPr>
        <w:t xml:space="preserve">[v2.0 NEW] </w:t>
      </w:r>
      <w:r>
        <w:rPr>
          <w:color w:val="333333"/>
          <w:sz w:val="20"/>
        </w:rPr>
        <w:t>Payroll Management — Jira time dump CSV import + payroll calculation engine</w:t>
      </w:r>
    </w:p>
    <w:p>
      <w:r>
        <w:rPr>
          <w:b/>
          <w:color w:val="0C5460"/>
          <w:sz w:val="18"/>
        </w:rPr>
        <w:t xml:space="preserve">[v2.0 NEW] </w:t>
      </w:r>
      <w:r>
        <w:rPr>
          <w:color w:val="333333"/>
          <w:sz w:val="20"/>
        </w:rPr>
        <w:t>Exit Management Dedicated Page — full exit workflow with analytics</w:t>
      </w:r>
    </w:p>
    <w:p>
      <w:r>
        <w:rPr>
          <w:b/>
          <w:color w:val="0C5460"/>
          <w:sz w:val="18"/>
        </w:rPr>
        <w:t xml:space="preserve">[v2.0 NEW] </w:t>
      </w:r>
      <w:r>
        <w:rPr>
          <w:color w:val="333333"/>
          <w:sz w:val="20"/>
        </w:rPr>
        <w:t>Onboarding Workflow Page — dedicated onboarding UX</w:t>
      </w:r>
    </w:p>
    <w:p>
      <w:r>
        <w:rPr>
          <w:b/>
          <w:color w:val="0C5460"/>
          <w:sz w:val="18"/>
        </w:rPr>
        <w:t xml:space="preserve">[v2.0 NEW] </w:t>
      </w:r>
      <w:r>
        <w:rPr>
          <w:color w:val="333333"/>
          <w:sz w:val="20"/>
        </w:rPr>
        <w:t>Production Hosting &amp; Deployment (Railway/Fly.io)</w:t>
      </w:r>
    </w:p>
    <w:p>
      <w:r>
        <w:rPr>
          <w:b/>
          <w:color w:val="0C5460"/>
          <w:sz w:val="18"/>
        </w:rPr>
        <w:t xml:space="preserve">[v2.0 NEW] </w:t>
      </w:r>
      <w:r>
        <w:rPr>
          <w:color w:val="333333"/>
          <w:sz w:val="20"/>
        </w:rPr>
        <w:t>PR Review Workflow Setup — GitHub branch protection + manager approval</w:t>
      </w:r>
    </w:p>
    <w:p>
      <w:r>
        <w:rPr>
          <w:b/>
          <w:color w:val="0C5460"/>
          <w:sz w:val="18"/>
        </w:rPr>
        <w:t xml:space="preserve">[v2.0 NEW] </w:t>
      </w:r>
      <w:r>
        <w:rPr>
          <w:color w:val="333333"/>
          <w:sz w:val="20"/>
        </w:rPr>
        <w:t>User Training Materials — SOPs and guides</w:t>
      </w:r>
    </w:p>
    <w:p>
      <w:r>
        <w:rPr>
          <w:b/>
          <w:color w:val="0C5460"/>
          <w:sz w:val="18"/>
        </w:rPr>
        <w:t xml:space="preserve">[v2.0 NEW] </w:t>
      </w:r>
      <w:r>
        <w:rPr>
          <w:color w:val="333333"/>
          <w:sz w:val="20"/>
        </w:rPr>
        <w:t>Resume Parsing (AI-powered extraction)</w:t>
      </w:r>
    </w:p>
    <w:p>
      <w:r>
        <w:rPr>
          <w:b/>
          <w:color w:val="0C5460"/>
          <w:sz w:val="18"/>
        </w:rPr>
        <w:t xml:space="preserve">[v2.0 NEW] </w:t>
      </w:r>
      <w:r>
        <w:rPr>
          <w:color w:val="333333"/>
          <w:sz w:val="20"/>
        </w:rPr>
        <w:t>LinkedIn / Job Board API Integration</w:t>
      </w:r>
    </w:p>
    <w:p>
      <w:r>
        <w:rPr>
          <w:b/>
          <w:color w:val="0C5460"/>
          <w:sz w:val="18"/>
        </w:rPr>
        <w:t xml:space="preserve">[v2.0 NEW] </w:t>
      </w:r>
      <w:r>
        <w:rPr>
          <w:color w:val="333333"/>
          <w:sz w:val="20"/>
        </w:rPr>
        <w:t>Advanced Dashboard Analytics — deeper breakdowns, trends, PDF export</w:t>
      </w:r>
    </w:p>
    <w:p>
      <w:pPr>
        <w:pStyle w:val="Heading2"/>
      </w:pPr>
      <w:r>
        <w:rPr>
          <w:color w:val="1F4788"/>
          <w:sz w:val="26"/>
        </w:rPr>
        <w:t>6.3 Out of Scope</w:t>
      </w:r>
    </w:p>
    <w:p>
      <w:pPr>
        <w:pStyle w:val="ListBullet"/>
        <w:ind w:left="680"/>
      </w:pPr>
      <w:r>
        <w:rPr>
          <w:color w:val="333333"/>
          <w:sz w:val="20"/>
        </w:rPr>
        <w:t>Time tracking or attendance</w:t>
      </w:r>
    </w:p>
    <w:p>
      <w:pPr>
        <w:pStyle w:val="ListBullet"/>
        <w:ind w:left="680"/>
      </w:pPr>
      <w:r>
        <w:rPr>
          <w:color w:val="333333"/>
          <w:sz w:val="20"/>
        </w:rPr>
        <w:t>Performance appraisals</w:t>
      </w:r>
    </w:p>
    <w:p>
      <w:pPr>
        <w:pStyle w:val="ListBullet"/>
        <w:ind w:left="680"/>
      </w:pPr>
      <w:r>
        <w:rPr>
          <w:color w:val="333333"/>
          <w:sz w:val="20"/>
        </w:rPr>
        <w:t>Learning management system</w:t>
      </w:r>
    </w:p>
    <w:p>
      <w:pPr>
        <w:pStyle w:val="ListBullet"/>
        <w:ind w:left="680"/>
      </w:pPr>
      <w:r>
        <w:rPr>
          <w:color w:val="333333"/>
          <w:sz w:val="20"/>
        </w:rPr>
        <w:t>Video interviewing platform</w:t>
      </w:r>
    </w:p>
    <w:p>
      <w:r>
        <w:rPr>
          <w:b/>
          <w:color w:val="0C5460"/>
          <w:sz w:val="18"/>
        </w:rPr>
        <w:t xml:space="preserve">[v2.0 UPDATE] </w:t>
      </w:r>
      <w:r>
        <w:rPr>
          <w:color w:val="333333"/>
          <w:sz w:val="20"/>
        </w:rPr>
        <w:t>Payroll management reclassified from Out-of-Scope to Phase 2 (per Raja PV and HR team direction).</w:t>
      </w:r>
    </w:p>
    <w:p>
      <w:r>
        <w:br w:type="page"/>
      </w:r>
    </w:p>
    <w:p>
      <w:pPr>
        <w:pStyle w:val="Heading1"/>
      </w:pPr>
      <w:r>
        <w:rPr>
          <w:color w:val="1F4788"/>
          <w:sz w:val="32"/>
        </w:rPr>
        <w:t>6A. Phase 1 — Delivered Features Summary</w:t>
      </w:r>
    </w:p>
    <w:p>
      <w:r>
        <w:rPr>
          <w:b/>
          <w:color w:val="0C5460"/>
          <w:sz w:val="18"/>
        </w:rPr>
        <w:t xml:space="preserve">[v2.0 NEW] </w:t>
      </w:r>
      <w:r>
        <w:rPr>
          <w:color w:val="333333"/>
          <w:sz w:val="20"/>
        </w:rPr>
        <w:t>New section added in v2.0 to document what was actually built and delivered.</w:t>
      </w:r>
    </w:p>
    <w:p>
      <w:pPr>
        <w:pStyle w:val="Heading2"/>
      </w:pPr>
      <w:r>
        <w:rPr>
          <w:color w:val="1F4788"/>
          <w:sz w:val="26"/>
        </w:rPr>
        <w:t>Overview</w:t>
      </w:r>
    </w:p>
    <w:p>
      <w:pPr>
        <w:spacing w:after="80"/>
      </w:pPr>
      <w:r>
        <w:rPr>
          <w:b w:val="0"/>
          <w:i w:val="0"/>
          <w:color w:val="333333"/>
          <w:sz w:val="20"/>
        </w:rPr>
        <w:t>Phase 1 was successfully delivered and demo'd to management (Raja PV and Senthil Natarajan) on February 23, 2026, completing on schedule within the 2-week sprint.</w:t>
      </w:r>
    </w:p>
    <w:p>
      <w:pPr>
        <w:pStyle w:val="Heading2"/>
      </w:pPr>
      <w:r>
        <w:rPr>
          <w:color w:val="1F4788"/>
          <w:sz w:val="26"/>
        </w:rPr>
        <w:t>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1F478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6803"/>
            <w:shd w:fill="1F478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Technology</w:t>
            </w:r>
          </w:p>
        </w:tc>
      </w:tr>
      <w:tr>
        <w:tc>
          <w:tcPr>
            <w:tcW w:type="dxa" w:w="2268"/>
          </w:tcPr>
          <w:p>
            <w:r>
              <w:rPr>
                <w:color w:val="333333"/>
                <w:sz w:val="18"/>
              </w:rPr>
              <w:t>Backend</w:t>
            </w:r>
          </w:p>
        </w:tc>
        <w:tc>
          <w:tcPr>
            <w:tcW w:type="dxa" w:w="6803"/>
          </w:tcPr>
          <w:p>
            <w:r>
              <w:rPr>
                <w:color w:val="333333"/>
                <w:sz w:val="18"/>
              </w:rPr>
              <w:t>Python FastAPI + Uvicorn (async)</w:t>
            </w:r>
          </w:p>
        </w:tc>
      </w:tr>
      <w:tr>
        <w:tc>
          <w:tcPr>
            <w:tcW w:type="dxa" w:w="2268"/>
            <w:shd w:fill="F2F5FB"/>
          </w:tcPr>
          <w:p>
            <w:r>
              <w:rPr>
                <w:color w:val="333333"/>
                <w:sz w:val="18"/>
              </w:rPr>
              <w:t>Frontend</w:t>
            </w:r>
          </w:p>
        </w:tc>
        <w:tc>
          <w:tcPr>
            <w:tcW w:type="dxa" w:w="6803"/>
            <w:shd w:fill="F2F5FB"/>
          </w:tcPr>
          <w:p>
            <w:r>
              <w:rPr>
                <w:color w:val="333333"/>
                <w:sz w:val="18"/>
              </w:rPr>
              <w:t>React 18 + TypeScript + Vite</w:t>
            </w:r>
          </w:p>
        </w:tc>
      </w:tr>
      <w:tr>
        <w:tc>
          <w:tcPr>
            <w:tcW w:type="dxa" w:w="2268"/>
          </w:tcPr>
          <w:p>
            <w:r>
              <w:rPr>
                <w:color w:val="333333"/>
                <w:sz w:val="18"/>
              </w:rPr>
              <w:t>Database</w:t>
            </w:r>
          </w:p>
        </w:tc>
        <w:tc>
          <w:tcPr>
            <w:tcW w:type="dxa" w:w="6803"/>
          </w:tcPr>
          <w:p>
            <w:r>
              <w:rPr>
                <w:color w:val="333333"/>
                <w:sz w:val="18"/>
              </w:rPr>
              <w:t>Supabase (PostgreSQL)</w:t>
            </w:r>
          </w:p>
        </w:tc>
      </w:tr>
      <w:tr>
        <w:tc>
          <w:tcPr>
            <w:tcW w:type="dxa" w:w="2268"/>
            <w:shd w:fill="F2F5FB"/>
          </w:tcPr>
          <w:p>
            <w:r>
              <w:rPr>
                <w:color w:val="333333"/>
                <w:sz w:val="18"/>
              </w:rPr>
              <w:t>Authentication</w:t>
            </w:r>
          </w:p>
        </w:tc>
        <w:tc>
          <w:tcPr>
            <w:tcW w:type="dxa" w:w="6803"/>
            <w:shd w:fill="F2F5FB"/>
          </w:tcPr>
          <w:p>
            <w:r>
              <w:rPr>
                <w:color w:val="333333"/>
                <w:sz w:val="18"/>
              </w:rPr>
              <w:t>Supabase Auth (JWT, ES256)</w:t>
            </w:r>
          </w:p>
        </w:tc>
      </w:tr>
      <w:tr>
        <w:tc>
          <w:tcPr>
            <w:tcW w:type="dxa" w:w="2268"/>
          </w:tcPr>
          <w:p>
            <w:r>
              <w:rPr>
                <w:color w:val="333333"/>
                <w:sz w:val="18"/>
              </w:rPr>
              <w:t>File Storage</w:t>
            </w:r>
          </w:p>
        </w:tc>
        <w:tc>
          <w:tcPr>
            <w:tcW w:type="dxa" w:w="6803"/>
          </w:tcPr>
          <w:p>
            <w:r>
              <w:rPr>
                <w:color w:val="333333"/>
                <w:sz w:val="18"/>
              </w:rPr>
              <w:t>Supabase Storage (resume uploads)</w:t>
            </w:r>
          </w:p>
        </w:tc>
      </w:tr>
      <w:tr>
        <w:tc>
          <w:tcPr>
            <w:tcW w:type="dxa" w:w="2268"/>
            <w:shd w:fill="F2F5FB"/>
          </w:tcPr>
          <w:p>
            <w:r>
              <w:rPr>
                <w:color w:val="333333"/>
                <w:sz w:val="18"/>
              </w:rPr>
              <w:t>API Count</w:t>
            </w:r>
          </w:p>
        </w:tc>
        <w:tc>
          <w:tcPr>
            <w:tcW w:type="dxa" w:w="6803"/>
            <w:shd w:fill="F2F5FB"/>
          </w:tcPr>
          <w:p>
            <w:r>
              <w:rPr>
                <w:color w:val="333333"/>
                <w:sz w:val="18"/>
              </w:rPr>
              <w:t>23 endpoints</w:t>
            </w:r>
          </w:p>
        </w:tc>
      </w:tr>
    </w:tbl>
    <w:p/>
    <w:p>
      <w:pPr>
        <w:pStyle w:val="Heading2"/>
      </w:pPr>
      <w:r>
        <w:rPr>
          <w:color w:val="1F4788"/>
          <w:sz w:val="26"/>
        </w:rPr>
        <w:t>Database — 6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1F478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6803"/>
            <w:shd w:fill="1F478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835"/>
          </w:tcPr>
          <w:p>
            <w:r>
              <w:rPr>
                <w:color w:val="333333"/>
                <w:sz w:val="18"/>
              </w:rPr>
              <w:t>profiles</w:t>
            </w:r>
          </w:p>
        </w:tc>
        <w:tc>
          <w:tcPr>
            <w:tcW w:type="dxa" w:w="6803"/>
          </w:tcPr>
          <w:p>
            <w:r>
              <w:rPr>
                <w:color w:val="333333"/>
                <w:sz w:val="18"/>
              </w:rPr>
              <w:t>User accounts + role (ADMIN, RECRUITER, MANAGEMENT)</w:t>
            </w:r>
          </w:p>
        </w:tc>
      </w:tr>
      <w:tr>
        <w:tc>
          <w:tcPr>
            <w:tcW w:type="dxa" w:w="2835"/>
            <w:shd w:fill="F2F5FB"/>
          </w:tcPr>
          <w:p>
            <w:r>
              <w:rPr>
                <w:color w:val="333333"/>
                <w:sz w:val="18"/>
              </w:rPr>
              <w:t>job_profiles</w:t>
            </w:r>
          </w:p>
        </w:tc>
        <w:tc>
          <w:tcPr>
            <w:tcW w:type="dxa" w:w="6803"/>
            <w:shd w:fill="F2F5FB"/>
          </w:tcPr>
          <w:p>
            <w:r>
              <w:rPr>
                <w:color w:val="333333"/>
                <w:sz w:val="18"/>
              </w:rPr>
              <w:t>Job role master (role name, technology, experience)</w:t>
            </w:r>
          </w:p>
        </w:tc>
      </w:tr>
      <w:tr>
        <w:tc>
          <w:tcPr>
            <w:tcW w:type="dxa" w:w="2835"/>
          </w:tcPr>
          <w:p>
            <w:r>
              <w:rPr>
                <w:color w:val="333333"/>
                <w:sz w:val="18"/>
              </w:rPr>
              <w:t>resource_requests</w:t>
            </w:r>
          </w:p>
        </w:tc>
        <w:tc>
          <w:tcPr>
            <w:tcW w:type="dxa" w:w="6803"/>
          </w:tcPr>
          <w:p>
            <w:r>
              <w:rPr>
                <w:color w:val="333333"/>
                <w:sz w:val="18"/>
              </w:rPr>
              <w:t>Resource requests with auto-generated REQ IDs</w:t>
            </w:r>
          </w:p>
        </w:tc>
      </w:tr>
      <w:tr>
        <w:tc>
          <w:tcPr>
            <w:tcW w:type="dxa" w:w="2835"/>
            <w:shd w:fill="F2F5FB"/>
          </w:tcPr>
          <w:p>
            <w:r>
              <w:rPr>
                <w:color w:val="333333"/>
                <w:sz w:val="18"/>
              </w:rPr>
              <w:t>candidates</w:t>
            </w:r>
          </w:p>
        </w:tc>
        <w:tc>
          <w:tcPr>
            <w:tcW w:type="dxa" w:w="6803"/>
            <w:shd w:fill="F2F5FB"/>
          </w:tcPr>
          <w:p>
            <w:r>
              <w:rPr>
                <w:color w:val="333333"/>
                <w:sz w:val="18"/>
              </w:rPr>
              <w:t>21-field candidate records linked to requests</w:t>
            </w:r>
          </w:p>
        </w:tc>
      </w:tr>
      <w:tr>
        <w:tc>
          <w:tcPr>
            <w:tcW w:type="dxa" w:w="2835"/>
          </w:tcPr>
          <w:p>
            <w:r>
              <w:rPr>
                <w:color w:val="333333"/>
                <w:sz w:val="18"/>
              </w:rPr>
              <w:t>communication_logs</w:t>
            </w:r>
          </w:p>
        </w:tc>
        <w:tc>
          <w:tcPr>
            <w:tcW w:type="dxa" w:w="6803"/>
          </w:tcPr>
          <w:p>
            <w:r>
              <w:rPr>
                <w:color w:val="333333"/>
                <w:sz w:val="18"/>
              </w:rPr>
              <w:t>Audit trail — per request and per candidate</w:t>
            </w:r>
          </w:p>
        </w:tc>
      </w:tr>
      <w:tr>
        <w:tc>
          <w:tcPr>
            <w:tcW w:type="dxa" w:w="2835"/>
            <w:shd w:fill="F2F5FB"/>
          </w:tcPr>
          <w:p>
            <w:r>
              <w:rPr>
                <w:color w:val="333333"/>
                <w:sz w:val="18"/>
              </w:rPr>
              <w:t>sows</w:t>
            </w:r>
          </w:p>
        </w:tc>
        <w:tc>
          <w:tcPr>
            <w:tcW w:type="dxa" w:w="6803"/>
            <w:shd w:fill="F2F5FB"/>
          </w:tcPr>
          <w:p>
            <w:r>
              <w:rPr>
                <w:color w:val="333333"/>
                <w:sz w:val="18"/>
              </w:rPr>
              <w:t>Statement of Work master, linked to requests</w:t>
            </w:r>
          </w:p>
        </w:tc>
      </w:tr>
    </w:tbl>
    <w:p/>
    <w:p>
      <w:pPr>
        <w:pStyle w:val="Heading2"/>
      </w:pPr>
      <w:r>
        <w:rPr>
          <w:color w:val="1F4788"/>
          <w:sz w:val="26"/>
        </w:rPr>
        <w:t>API Endpoints (23)</w:t>
      </w:r>
    </w:p>
    <w:p>
      <w:pPr>
        <w:pStyle w:val="ListBullet"/>
        <w:ind w:left="680"/>
      </w:pPr>
      <w:r>
        <w:rPr>
          <w:color w:val="333333"/>
          <w:sz w:val="20"/>
        </w:rPr>
        <w:t>/auth/login, /auth/me</w:t>
      </w:r>
    </w:p>
    <w:p>
      <w:pPr>
        <w:pStyle w:val="ListBullet"/>
        <w:ind w:left="680"/>
      </w:pPr>
      <w:r>
        <w:rPr>
          <w:color w:val="333333"/>
          <w:sz w:val="20"/>
        </w:rPr>
        <w:t>/job-profiles/ (CRUD — admin write only)</w:t>
      </w:r>
    </w:p>
    <w:p>
      <w:pPr>
        <w:pStyle w:val="ListBullet"/>
        <w:ind w:left="680"/>
      </w:pPr>
      <w:r>
        <w:rPr>
          <w:color w:val="333333"/>
          <w:sz w:val="20"/>
        </w:rPr>
        <w:t>/requests/ (CRUD + status transitions)</w:t>
      </w:r>
    </w:p>
    <w:p>
      <w:pPr>
        <w:pStyle w:val="ListBullet"/>
        <w:ind w:left="680"/>
      </w:pPr>
      <w:r>
        <w:rPr>
          <w:color w:val="333333"/>
          <w:sz w:val="20"/>
        </w:rPr>
        <w:t>/candidates/ (CRUD, resume upload)</w:t>
      </w:r>
    </w:p>
    <w:p>
      <w:pPr>
        <w:pStyle w:val="ListBullet"/>
        <w:ind w:left="680"/>
      </w:pPr>
      <w:r>
        <w:rPr>
          <w:color w:val="333333"/>
          <w:sz w:val="20"/>
        </w:rPr>
        <w:t>/sows/ (CRUD — admin write only)</w:t>
      </w:r>
    </w:p>
    <w:p>
      <w:pPr>
        <w:pStyle w:val="ListBullet"/>
        <w:ind w:left="680"/>
      </w:pPr>
      <w:r>
        <w:rPr>
          <w:color w:val="333333"/>
          <w:sz w:val="20"/>
        </w:rPr>
        <w:t>/logs/ (create + list)</w:t>
      </w:r>
    </w:p>
    <w:p>
      <w:pPr>
        <w:pStyle w:val="ListBullet"/>
        <w:ind w:left="680"/>
      </w:pPr>
      <w:r>
        <w:rPr>
          <w:color w:val="333333"/>
          <w:sz w:val="20"/>
        </w:rPr>
        <w:t>/dashboard/metrics</w:t>
      </w:r>
    </w:p>
    <w:p>
      <w:pPr>
        <w:pStyle w:val="ListBullet"/>
        <w:ind w:left="680"/>
      </w:pPr>
      <w:r>
        <w:rPr>
          <w:color w:val="333333"/>
          <w:sz w:val="20"/>
        </w:rPr>
        <w:t>/health</w:t>
      </w:r>
    </w:p>
    <w:p/>
    <w:p>
      <w:pPr>
        <w:pStyle w:val="Heading2"/>
      </w:pPr>
      <w:r>
        <w:rPr>
          <w:color w:val="1F4788"/>
          <w:sz w:val="26"/>
        </w:rPr>
        <w:t>E2E Testing</w:t>
      </w:r>
    </w:p>
    <w:p>
      <w:pPr>
        <w:spacing w:after="80"/>
      </w:pPr>
      <w:r>
        <w:rPr>
          <w:b w:val="0"/>
          <w:i w:val="0"/>
          <w:color w:val="333333"/>
          <w:sz w:val="20"/>
        </w:rPr>
        <w:t>17 E2E test flows verified via Playwright covering: Login (3 roles), Dashboard, Requests CRUD, Candidates CRUD, Kanban view, Resume upload, SOW CRUD, Communication logs, Admin status transitions, Vendor management.</w:t>
      </w:r>
    </w:p>
    <w:p/>
    <w:p>
      <w:pPr>
        <w:pStyle w:val="Heading2"/>
      </w:pPr>
      <w:r>
        <w:rPr>
          <w:color w:val="1F4788"/>
          <w:sz w:val="26"/>
        </w:rPr>
        <w:t>Key Stakeholder Decisions (Locked)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50"/>
            <w:shd w:fill="1F478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6803"/>
            <w:shd w:fill="1F478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2268"/>
            <w:shd w:fill="1F478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Confirmed By</w:t>
            </w:r>
          </w:p>
        </w:tc>
      </w:tr>
      <w:tr>
        <w:tc>
          <w:tcPr>
            <w:tcW w:type="dxa" w:w="850"/>
          </w:tcPr>
          <w:p>
            <w:r>
              <w:rPr>
                <w:color w:val="333333"/>
                <w:sz w:val="18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color w:val="333333"/>
                <w:sz w:val="18"/>
              </w:rPr>
              <w:t>SOW mandatory-linked to Resource Requests</w:t>
            </w:r>
          </w:p>
        </w:tc>
        <w:tc>
          <w:tcPr>
            <w:tcW w:type="dxa" w:w="2268"/>
          </w:tcPr>
          <w:p>
            <w:r>
              <w:rPr>
                <w:color w:val="333333"/>
                <w:sz w:val="18"/>
              </w:rPr>
              <w:t>Raja PV</w:t>
            </w:r>
          </w:p>
        </w:tc>
      </w:tr>
      <w:tr>
        <w:tc>
          <w:tcPr>
            <w:tcW w:type="dxa" w:w="850"/>
            <w:shd w:fill="F2F5FB"/>
          </w:tcPr>
          <w:p>
            <w:r>
              <w:rPr>
                <w:color w:val="333333"/>
                <w:sz w:val="18"/>
              </w:rPr>
              <w:t>2</w:t>
            </w:r>
          </w:p>
        </w:tc>
        <w:tc>
          <w:tcPr>
            <w:tcW w:type="dxa" w:w="6803"/>
            <w:shd w:fill="F2F5FB"/>
          </w:tcPr>
          <w:p>
            <w:r>
              <w:rPr>
                <w:color w:val="333333"/>
                <w:sz w:val="18"/>
              </w:rPr>
              <w:t>L1/L2 interview feedback captured in candidate record</w:t>
            </w:r>
          </w:p>
        </w:tc>
        <w:tc>
          <w:tcPr>
            <w:tcW w:type="dxa" w:w="2268"/>
            <w:shd w:fill="F2F5FB"/>
          </w:tcPr>
          <w:p>
            <w:r>
              <w:rPr>
                <w:color w:val="333333"/>
                <w:sz w:val="18"/>
              </w:rPr>
              <w:t>HR Team</w:t>
            </w:r>
          </w:p>
        </w:tc>
      </w:tr>
      <w:tr>
        <w:tc>
          <w:tcPr>
            <w:tcW w:type="dxa" w:w="850"/>
          </w:tcPr>
          <w:p>
            <w:r>
              <w:rPr>
                <w:color w:val="333333"/>
                <w:sz w:val="18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color w:val="333333"/>
                <w:sz w:val="18"/>
              </w:rPr>
              <w:t>Backfill: same SOW carries forward; overlap_until tracks transition</w:t>
            </w:r>
          </w:p>
        </w:tc>
        <w:tc>
          <w:tcPr>
            <w:tcW w:type="dxa" w:w="2268"/>
          </w:tcPr>
          <w:p>
            <w:r>
              <w:rPr>
                <w:color w:val="333333"/>
                <w:sz w:val="18"/>
              </w:rPr>
              <w:t>Raja PV</w:t>
            </w:r>
          </w:p>
        </w:tc>
      </w:tr>
      <w:tr>
        <w:tc>
          <w:tcPr>
            <w:tcW w:type="dxa" w:w="850"/>
            <w:shd w:fill="F2F5FB"/>
          </w:tcPr>
          <w:p>
            <w:r>
              <w:rPr>
                <w:color w:val="333333"/>
                <w:sz w:val="18"/>
              </w:rPr>
              <w:t>4</w:t>
            </w:r>
          </w:p>
        </w:tc>
        <w:tc>
          <w:tcPr>
            <w:tcW w:type="dxa" w:w="6803"/>
            <w:shd w:fill="F2F5FB"/>
          </w:tcPr>
          <w:p>
            <w:r>
              <w:rPr>
                <w:color w:val="333333"/>
                <w:sz w:val="18"/>
              </w:rPr>
              <w:t>SOW default view: Active only</w:t>
            </w:r>
          </w:p>
        </w:tc>
        <w:tc>
          <w:tcPr>
            <w:tcW w:type="dxa" w:w="2268"/>
            <w:shd w:fill="F2F5FB"/>
          </w:tcPr>
          <w:p>
            <w:r>
              <w:rPr>
                <w:color w:val="333333"/>
                <w:sz w:val="18"/>
              </w:rPr>
              <w:t>Jaicind</w:t>
            </w:r>
          </w:p>
        </w:tc>
      </w:tr>
      <w:tr>
        <w:tc>
          <w:tcPr>
            <w:tcW w:type="dxa" w:w="850"/>
          </w:tcPr>
          <w:p>
            <w:r>
              <w:rPr>
                <w:color w:val="333333"/>
                <w:sz w:val="18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color w:val="333333"/>
                <w:sz w:val="18"/>
              </w:rPr>
              <w:t>Candidate statuses: 10 HR-approved values (NEW → EXIT)</w:t>
            </w:r>
          </w:p>
        </w:tc>
        <w:tc>
          <w:tcPr>
            <w:tcW w:type="dxa" w:w="2268"/>
          </w:tcPr>
          <w:p>
            <w:r>
              <w:rPr>
                <w:color w:val="333333"/>
                <w:sz w:val="18"/>
              </w:rPr>
              <w:t>HR Team</w:t>
            </w:r>
          </w:p>
        </w:tc>
      </w:tr>
      <w:tr>
        <w:tc>
          <w:tcPr>
            <w:tcW w:type="dxa" w:w="850"/>
            <w:shd w:fill="F2F5FB"/>
          </w:tcPr>
          <w:p>
            <w:r>
              <w:rPr>
                <w:color w:val="333333"/>
                <w:sz w:val="18"/>
              </w:rPr>
              <w:t>6</w:t>
            </w:r>
          </w:p>
        </w:tc>
        <w:tc>
          <w:tcPr>
            <w:tcW w:type="dxa" w:w="6803"/>
            <w:shd w:fill="F2F5FB"/>
          </w:tcPr>
          <w:p>
            <w:r>
              <w:rPr>
                <w:color w:val="333333"/>
                <w:sz w:val="18"/>
              </w:rPr>
              <w:t>Vendor field: master module with Anton + SipraHub sourcing</w:t>
            </w:r>
          </w:p>
        </w:tc>
        <w:tc>
          <w:tcPr>
            <w:tcW w:type="dxa" w:w="2268"/>
            <w:shd w:fill="F2F5FB"/>
          </w:tcPr>
          <w:p>
            <w:r>
              <w:rPr>
                <w:color w:val="333333"/>
                <w:sz w:val="18"/>
              </w:rPr>
              <w:t>HR Team</w:t>
            </w:r>
          </w:p>
        </w:tc>
      </w:tr>
      <w:tr>
        <w:tc>
          <w:tcPr>
            <w:tcW w:type="dxa" w:w="850"/>
          </w:tcPr>
          <w:p>
            <w:r>
              <w:rPr>
                <w:color w:val="333333"/>
                <w:sz w:val="18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color w:val="333333"/>
                <w:sz w:val="18"/>
              </w:rPr>
              <w:t>SOW entry: manual (no automation in Phase 1)</w:t>
            </w:r>
          </w:p>
        </w:tc>
        <w:tc>
          <w:tcPr>
            <w:tcW w:type="dxa" w:w="2268"/>
          </w:tcPr>
          <w:p>
            <w:r>
              <w:rPr>
                <w:color w:val="333333"/>
                <w:sz w:val="18"/>
              </w:rPr>
              <w:t>HR Team</w:t>
            </w:r>
          </w:p>
        </w:tc>
      </w:tr>
      <w:tr>
        <w:tc>
          <w:tcPr>
            <w:tcW w:type="dxa" w:w="850"/>
            <w:shd w:fill="F2F5FB"/>
          </w:tcPr>
          <w:p>
            <w:r>
              <w:rPr>
                <w:color w:val="333333"/>
                <w:sz w:val="18"/>
              </w:rPr>
              <w:t>8</w:t>
            </w:r>
          </w:p>
        </w:tc>
        <w:tc>
          <w:tcPr>
            <w:tcW w:type="dxa" w:w="6803"/>
            <w:shd w:fill="F2F5FB"/>
          </w:tcPr>
          <w:p>
            <w:r>
              <w:rPr>
                <w:color w:val="333333"/>
                <w:sz w:val="18"/>
              </w:rPr>
              <w:t>Payroll → Phase 2: Jira time dump CSV import + calculation</w:t>
            </w:r>
          </w:p>
        </w:tc>
        <w:tc>
          <w:tcPr>
            <w:tcW w:type="dxa" w:w="2268"/>
            <w:shd w:fill="F2F5FB"/>
          </w:tcPr>
          <w:p>
            <w:r>
              <w:rPr>
                <w:color w:val="333333"/>
                <w:sz w:val="18"/>
              </w:rPr>
              <w:t>Raja PV</w:t>
            </w:r>
          </w:p>
        </w:tc>
      </w:tr>
      <w:tr>
        <w:tc>
          <w:tcPr>
            <w:tcW w:type="dxa" w:w="850"/>
          </w:tcPr>
          <w:p>
            <w:r>
              <w:rPr>
                <w:color w:val="333333"/>
                <w:sz w:val="18"/>
              </w:rPr>
              <w:t>9</w:t>
            </w:r>
          </w:p>
        </w:tc>
        <w:tc>
          <w:tcPr>
            <w:tcW w:type="dxa" w:w="6803"/>
          </w:tcPr>
          <w:p>
            <w:r>
              <w:rPr>
                <w:color w:val="333333"/>
                <w:sz w:val="18"/>
              </w:rPr>
              <w:t>PR review workflow: daily commits → manager approval → merge</w:t>
            </w:r>
          </w:p>
        </w:tc>
        <w:tc>
          <w:tcPr>
            <w:tcW w:type="dxa" w:w="2268"/>
          </w:tcPr>
          <w:p>
            <w:r>
              <w:rPr>
                <w:color w:val="333333"/>
                <w:sz w:val="18"/>
              </w:rPr>
              <w:t>Jaicind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788"/>
          <w:sz w:val="32"/>
        </w:rPr>
        <w:t>7. Assumptions &amp; Dependencies</w:t>
      </w:r>
    </w:p>
    <w:p>
      <w:pPr>
        <w:pStyle w:val="Heading2"/>
      </w:pPr>
      <w:r>
        <w:rPr>
          <w:color w:val="1F4788"/>
          <w:sz w:val="26"/>
        </w:rPr>
        <w:t>7.1 Technical Assumptions</w:t>
      </w:r>
    </w:p>
    <w:p>
      <w:pPr>
        <w:pStyle w:val="ListBullet"/>
        <w:ind w:left="680"/>
      </w:pPr>
      <w:r>
        <w:rPr>
          <w:color w:val="333333"/>
          <w:sz w:val="20"/>
        </w:rPr>
        <w:t>Users have modern browsers (Chrome, Edge, Firefox — latest 2 versions)</w:t>
      </w:r>
    </w:p>
    <w:p>
      <w:pPr>
        <w:pStyle w:val="ListBullet"/>
        <w:ind w:left="680"/>
      </w:pPr>
      <w:r>
        <w:rPr>
          <w:color w:val="333333"/>
          <w:sz w:val="20"/>
        </w:rPr>
        <w:t>Stable internet connection (minimum 2 Mbps)</w:t>
      </w:r>
    </w:p>
    <w:p>
      <w:pPr>
        <w:pStyle w:val="ListBullet"/>
        <w:ind w:left="680"/>
      </w:pPr>
      <w:r>
        <w:rPr>
          <w:color w:val="333333"/>
          <w:sz w:val="20"/>
        </w:rPr>
        <w:t>Database hosting infrastructure is available</w:t>
      </w:r>
    </w:p>
    <w:p>
      <w:pPr>
        <w:pStyle w:val="ListBullet"/>
        <w:ind w:left="680"/>
      </w:pPr>
      <w:r>
        <w:rPr>
          <w:color w:val="333333"/>
          <w:sz w:val="20"/>
        </w:rPr>
        <w:t>Cloud storage for resume uploads is configured</w:t>
      </w:r>
    </w:p>
    <w:p>
      <w:pPr>
        <w:pStyle w:val="ListBullet"/>
        <w:ind w:left="680"/>
      </w:pPr>
      <w:r>
        <w:rPr>
          <w:color w:val="333333"/>
          <w:sz w:val="20"/>
        </w:rPr>
        <w:t>Development team has access to required tools and licenses</w:t>
      </w:r>
    </w:p>
    <w:p>
      <w:pPr>
        <w:pStyle w:val="Heading2"/>
      </w:pPr>
      <w:r>
        <w:rPr>
          <w:color w:val="1F4788"/>
          <w:sz w:val="26"/>
        </w:rPr>
        <w:t>7.2 Business Assumptions</w:t>
      </w:r>
    </w:p>
    <w:p>
      <w:pPr>
        <w:pStyle w:val="ListBullet"/>
        <w:ind w:left="680"/>
      </w:pPr>
      <w:r>
        <w:rPr>
          <w:color w:val="333333"/>
          <w:sz w:val="20"/>
        </w:rPr>
        <w:t>Back Office team (5–7 users) is available for UAT</w:t>
      </w:r>
    </w:p>
    <w:p>
      <w:pPr>
        <w:pStyle w:val="ListBullet"/>
        <w:ind w:left="680"/>
      </w:pPr>
      <w:r>
        <w:rPr>
          <w:color w:val="333333"/>
          <w:sz w:val="20"/>
        </w:rPr>
        <w:t>HR leadership will approve the PRD within 3 business days</w:t>
      </w:r>
    </w:p>
    <w:p>
      <w:pPr>
        <w:pStyle w:val="ListBullet"/>
        <w:ind w:left="680"/>
      </w:pPr>
      <w:r>
        <w:rPr>
          <w:color w:val="333333"/>
          <w:sz w:val="20"/>
        </w:rPr>
        <w:t>Training will be conducted before go-live</w:t>
      </w:r>
    </w:p>
    <w:p>
      <w:pPr>
        <w:pStyle w:val="ListBullet"/>
        <w:ind w:left="680"/>
      </w:pPr>
      <w:r>
        <w:rPr>
          <w:color w:val="333333"/>
          <w:sz w:val="20"/>
        </w:rPr>
        <w:t>Legacy Excel data migration is out of scope (fresh start)</w:t>
      </w:r>
    </w:p>
    <w:p>
      <w:pPr>
        <w:pStyle w:val="ListBullet"/>
        <w:ind w:left="680"/>
      </w:pPr>
      <w:r>
        <w:rPr>
          <w:color w:val="333333"/>
          <w:sz w:val="20"/>
        </w:rPr>
        <w:t>SOW details will be entered manually by Admin</w:t>
      </w:r>
    </w:p>
    <w:p>
      <w:pPr>
        <w:pStyle w:val="Heading2"/>
      </w:pPr>
      <w:r>
        <w:rPr>
          <w:color w:val="1F4788"/>
          <w:sz w:val="26"/>
        </w:rPr>
        <w:t>7.3 External Dependencies</w:t>
      </w:r>
    </w:p>
    <w:p>
      <w:pPr>
        <w:pStyle w:val="ListBullet"/>
        <w:ind w:left="680"/>
      </w:pPr>
      <w:r>
        <w:rPr>
          <w:color w:val="333333"/>
          <w:sz w:val="20"/>
        </w:rPr>
        <w:t>Database infrastructure provisioning (1–2 days)</w:t>
      </w:r>
    </w:p>
    <w:p>
      <w:pPr>
        <w:pStyle w:val="ListBullet"/>
        <w:ind w:left="680"/>
      </w:pPr>
      <w:r>
        <w:rPr>
          <w:color w:val="333333"/>
          <w:sz w:val="20"/>
        </w:rPr>
        <w:t>SSL certificate for HTTPS (provided by IT)</w:t>
      </w:r>
    </w:p>
    <w:p>
      <w:pPr>
        <w:pStyle w:val="ListBullet"/>
        <w:ind w:left="680"/>
      </w:pPr>
      <w:r>
        <w:rPr>
          <w:color w:val="333333"/>
          <w:sz w:val="20"/>
        </w:rPr>
        <w:t>Email server configuration for notifications (Phase 2)</w:t>
      </w:r>
    </w:p>
    <w:p>
      <w:pPr>
        <w:pStyle w:val="ListBullet"/>
        <w:ind w:left="680"/>
      </w:pPr>
      <w:r>
        <w:rPr>
          <w:color w:val="333333"/>
          <w:sz w:val="20"/>
        </w:rPr>
        <w:t>Client approvals are not required for Phase 1</w:t>
      </w:r>
    </w:p>
    <w:p>
      <w:pPr>
        <w:pStyle w:val="Heading1"/>
      </w:pPr>
      <w:r>
        <w:rPr>
          <w:color w:val="1F4788"/>
          <w:sz w:val="32"/>
        </w:rPr>
        <w:t>8. Success Criteria &amp; KPIs</w:t>
      </w:r>
    </w:p>
    <w:p>
      <w:pPr>
        <w:pStyle w:val="Heading2"/>
      </w:pPr>
      <w:r>
        <w:rPr>
          <w:color w:val="1F4788"/>
          <w:sz w:val="26"/>
        </w:rPr>
        <w:t>8.1 Quantitative Metrics</w:t>
      </w:r>
    </w:p>
    <w:p>
      <w:pPr>
        <w:spacing w:after="80"/>
      </w:pPr>
      <w:r>
        <w:rPr>
          <w:b w:val="0"/>
          <w:i w:val="0"/>
          <w:color w:val="333333"/>
          <w:sz w:val="20"/>
        </w:rPr>
        <w:t>The RMS will be considered successful if it achieves the following within 3 months of deployment:</w:t>
      </w:r>
    </w:p>
    <w:p>
      <w:pPr>
        <w:pStyle w:val="ListBullet"/>
        <w:ind w:left="680"/>
      </w:pPr>
      <w:r>
        <w:rPr>
          <w:color w:val="333333"/>
          <w:sz w:val="20"/>
        </w:rPr>
        <w:t>90% reduction in data entry errors (baseline: 30 errors/month → target: 3)</w:t>
      </w:r>
    </w:p>
    <w:p>
      <w:pPr>
        <w:pStyle w:val="ListBullet"/>
        <w:ind w:left="680"/>
      </w:pPr>
      <w:r>
        <w:rPr>
          <w:color w:val="333333"/>
          <w:sz w:val="20"/>
        </w:rPr>
        <w:t>50% faster candidate-to-client submission time (baseline: 2 days → target: 1 day)</w:t>
      </w:r>
    </w:p>
    <w:p>
      <w:pPr>
        <w:pStyle w:val="ListBullet"/>
        <w:ind w:left="680"/>
      </w:pPr>
      <w:r>
        <w:rPr>
          <w:color w:val="333333"/>
          <w:sz w:val="20"/>
        </w:rPr>
        <w:t>100% audit trail coverage (all requests have logged source and communication)</w:t>
      </w:r>
    </w:p>
    <w:p>
      <w:pPr>
        <w:pStyle w:val="ListBullet"/>
        <w:ind w:left="680"/>
      </w:pPr>
      <w:r>
        <w:rPr>
          <w:color w:val="333333"/>
          <w:sz w:val="20"/>
        </w:rPr>
        <w:t>Zero manual SOW-to-headcount reconciliation effort</w:t>
      </w:r>
    </w:p>
    <w:p>
      <w:pPr>
        <w:pStyle w:val="ListBullet"/>
        <w:ind w:left="680"/>
      </w:pPr>
      <w:r>
        <w:rPr>
          <w:color w:val="333333"/>
          <w:sz w:val="20"/>
        </w:rPr>
        <w:t>95% user adoption rate by Back Office team within 2 weeks of go-live</w:t>
      </w:r>
    </w:p>
    <w:p>
      <w:pPr>
        <w:pStyle w:val="ListBullet"/>
        <w:ind w:left="680"/>
      </w:pPr>
      <w:r>
        <w:rPr>
          <w:color w:val="333333"/>
          <w:sz w:val="20"/>
        </w:rPr>
        <w:t>System uptime of 99.5% (max 3.5 hours downtime/month)</w:t>
      </w:r>
    </w:p>
    <w:p>
      <w:pPr>
        <w:pStyle w:val="Heading2"/>
      </w:pPr>
      <w:r>
        <w:rPr>
          <w:color w:val="1F4788"/>
          <w:sz w:val="26"/>
        </w:rPr>
        <w:t>8.2 Qualitative Metrics</w:t>
      </w:r>
    </w:p>
    <w:p>
      <w:pPr>
        <w:pStyle w:val="ListBullet"/>
        <w:ind w:left="680"/>
      </w:pPr>
      <w:r>
        <w:rPr>
          <w:color w:val="333333"/>
          <w:sz w:val="20"/>
        </w:rPr>
        <w:t>User satisfaction score ≥ 4/5 in post-deployment survey</w:t>
      </w:r>
    </w:p>
    <w:p>
      <w:pPr>
        <w:pStyle w:val="ListBullet"/>
        <w:ind w:left="680"/>
      </w:pPr>
      <w:r>
        <w:rPr>
          <w:color w:val="333333"/>
          <w:sz w:val="20"/>
        </w:rPr>
        <w:t>Positive feedback from client on profile quality</w:t>
      </w:r>
    </w:p>
    <w:p>
      <w:pPr>
        <w:pStyle w:val="ListBullet"/>
        <w:ind w:left="680"/>
      </w:pPr>
      <w:r>
        <w:rPr>
          <w:color w:val="333333"/>
          <w:sz w:val="20"/>
        </w:rPr>
        <w:t>Reduced escalations to management for missing resume/profile data</w:t>
      </w:r>
    </w:p>
    <w:p>
      <w:pPr>
        <w:pStyle w:val="ListBullet"/>
        <w:ind w:left="680"/>
      </w:pPr>
      <w:r>
        <w:rPr>
          <w:color w:val="333333"/>
          <w:sz w:val="20"/>
        </w:rPr>
        <w:t>Improved confidence in headcount reporting for finance team</w:t>
      </w:r>
    </w:p>
    <w:p>
      <w:pPr>
        <w:pStyle w:val="Heading2"/>
      </w:pPr>
      <w:r>
        <w:rPr>
          <w:color w:val="1F4788"/>
          <w:sz w:val="26"/>
        </w:rPr>
        <w:t>8.3 User Adoption Targets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402"/>
            <w:shd w:fill="1F478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Milestone</w:t>
            </w:r>
          </w:p>
        </w:tc>
        <w:tc>
          <w:tcPr>
            <w:tcW w:type="dxa" w:w="3402"/>
            <w:shd w:fill="1F478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Timeline</w:t>
            </w:r>
          </w:p>
        </w:tc>
        <w:tc>
          <w:tcPr>
            <w:tcW w:type="dxa" w:w="2835"/>
            <w:shd w:fill="1F478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3402"/>
          </w:tcPr>
          <w:p>
            <w:r>
              <w:rPr>
                <w:color w:val="333333"/>
                <w:sz w:val="18"/>
              </w:rPr>
              <w:t>Training completion</w:t>
            </w:r>
          </w:p>
        </w:tc>
        <w:tc>
          <w:tcPr>
            <w:tcW w:type="dxa" w:w="3402"/>
          </w:tcPr>
          <w:p>
            <w:r>
              <w:rPr>
                <w:color w:val="333333"/>
                <w:sz w:val="18"/>
              </w:rPr>
              <w:t>Week 1 post-deployment</w:t>
            </w:r>
          </w:p>
        </w:tc>
        <w:tc>
          <w:tcPr>
            <w:tcW w:type="dxa" w:w="2835"/>
          </w:tcPr>
          <w:p>
            <w:r>
              <w:rPr>
                <w:color w:val="333333"/>
                <w:sz w:val="18"/>
              </w:rPr>
              <w:t>100% of users</w:t>
            </w:r>
          </w:p>
        </w:tc>
      </w:tr>
      <w:tr>
        <w:tc>
          <w:tcPr>
            <w:tcW w:type="dxa" w:w="3402"/>
            <w:shd w:fill="F2F5FB"/>
          </w:tcPr>
          <w:p>
            <w:r>
              <w:rPr>
                <w:color w:val="333333"/>
                <w:sz w:val="18"/>
              </w:rPr>
              <w:t>Daily active usage</w:t>
            </w:r>
          </w:p>
        </w:tc>
        <w:tc>
          <w:tcPr>
            <w:tcW w:type="dxa" w:w="3402"/>
            <w:shd w:fill="F2F5FB"/>
          </w:tcPr>
          <w:p>
            <w:r>
              <w:rPr>
                <w:color w:val="333333"/>
                <w:sz w:val="18"/>
              </w:rPr>
              <w:t>Week 2 post-deployment</w:t>
            </w:r>
          </w:p>
        </w:tc>
        <w:tc>
          <w:tcPr>
            <w:tcW w:type="dxa" w:w="2835"/>
            <w:shd w:fill="F2F5FB"/>
          </w:tcPr>
          <w:p>
            <w:r>
              <w:rPr>
                <w:color w:val="333333"/>
                <w:sz w:val="18"/>
              </w:rPr>
              <w:t>80% of users</w:t>
            </w:r>
          </w:p>
        </w:tc>
      </w:tr>
      <w:tr>
        <w:tc>
          <w:tcPr>
            <w:tcW w:type="dxa" w:w="3402"/>
          </w:tcPr>
          <w:p>
            <w:r>
              <w:rPr>
                <w:color w:val="333333"/>
                <w:sz w:val="18"/>
              </w:rPr>
              <w:t>Full adoption (no Excel)</w:t>
            </w:r>
          </w:p>
        </w:tc>
        <w:tc>
          <w:tcPr>
            <w:tcW w:type="dxa" w:w="3402"/>
          </w:tcPr>
          <w:p>
            <w:r>
              <w:rPr>
                <w:color w:val="333333"/>
                <w:sz w:val="18"/>
              </w:rPr>
              <w:t>Week 4 post-deployment</w:t>
            </w:r>
          </w:p>
        </w:tc>
        <w:tc>
          <w:tcPr>
            <w:tcW w:type="dxa" w:w="2835"/>
          </w:tcPr>
          <w:p>
            <w:r>
              <w:rPr>
                <w:color w:val="333333"/>
                <w:sz w:val="18"/>
              </w:rPr>
              <w:t>100% of users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788"/>
          <w:sz w:val="32"/>
        </w:rPr>
        <w:t>9. Database Schema (Actual — v2.0)</w:t>
      </w:r>
    </w:p>
    <w:p>
      <w:r>
        <w:rPr>
          <w:b/>
          <w:color w:val="0C5460"/>
          <w:sz w:val="18"/>
        </w:rPr>
        <w:t xml:space="preserve">[v2.0 NEW] </w:t>
      </w:r>
      <w:r>
        <w:rPr>
          <w:color w:val="333333"/>
          <w:sz w:val="20"/>
        </w:rPr>
        <w:t>The original PRD projected 11 tables. The actual implementation uses 6 tables — scope was rationalized during development in consultation with the HR team.</w:t>
      </w:r>
    </w:p>
    <w:p>
      <w:pPr>
        <w:pStyle w:val="Heading2"/>
      </w:pPr>
      <w:r>
        <w:rPr>
          <w:color w:val="1F4788"/>
          <w:sz w:val="26"/>
        </w:rPr>
        <w:t>Actual Tables (6)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fill="1F478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4535"/>
            <w:shd w:fill="1F478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Key Columns</w:t>
            </w:r>
          </w:p>
        </w:tc>
        <w:tc>
          <w:tcPr>
            <w:tcW w:type="dxa" w:w="2835"/>
            <w:shd w:fill="1F478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268"/>
          </w:tcPr>
          <w:p>
            <w:r>
              <w:rPr>
                <w:color w:val="333333"/>
                <w:sz w:val="18"/>
              </w:rPr>
              <w:t>profiles</w:t>
            </w:r>
          </w:p>
        </w:tc>
        <w:tc>
          <w:tcPr>
            <w:tcW w:type="dxa" w:w="4535"/>
          </w:tcPr>
          <w:p>
            <w:r>
              <w:rPr>
                <w:color w:val="333333"/>
                <w:sz w:val="18"/>
              </w:rPr>
              <w:t>id, email, role, full_name</w:t>
            </w:r>
          </w:p>
        </w:tc>
        <w:tc>
          <w:tcPr>
            <w:tcW w:type="dxa" w:w="2835"/>
          </w:tcPr>
          <w:p>
            <w:r>
              <w:rPr>
                <w:color w:val="333333"/>
                <w:sz w:val="18"/>
              </w:rPr>
              <w:t>Supabase Auth-linked</w:t>
            </w:r>
          </w:p>
        </w:tc>
      </w:tr>
      <w:tr>
        <w:tc>
          <w:tcPr>
            <w:tcW w:type="dxa" w:w="2268"/>
            <w:shd w:fill="F2F5FB"/>
          </w:tcPr>
          <w:p>
            <w:r>
              <w:rPr>
                <w:color w:val="333333"/>
                <w:sz w:val="18"/>
              </w:rPr>
              <w:t>job_profiles</w:t>
            </w:r>
          </w:p>
        </w:tc>
        <w:tc>
          <w:tcPr>
            <w:tcW w:type="dxa" w:w="4535"/>
            <w:shd w:fill="F2F5FB"/>
          </w:tcPr>
          <w:p>
            <w:r>
              <w:rPr>
                <w:color w:val="333333"/>
                <w:sz w:val="18"/>
              </w:rPr>
              <w:t>id, role_name, technology, experience_level</w:t>
            </w:r>
          </w:p>
        </w:tc>
        <w:tc>
          <w:tcPr>
            <w:tcW w:type="dxa" w:w="2835"/>
            <w:shd w:fill="F2F5FB"/>
          </w:tcPr>
          <w:p>
            <w:r>
              <w:rPr>
                <w:color w:val="333333"/>
                <w:sz w:val="18"/>
              </w:rPr>
              <w:t>Unique constraint on role_name</w:t>
            </w:r>
          </w:p>
        </w:tc>
      </w:tr>
      <w:tr>
        <w:tc>
          <w:tcPr>
            <w:tcW w:type="dxa" w:w="2268"/>
          </w:tcPr>
          <w:p>
            <w:r>
              <w:rPr>
                <w:color w:val="333333"/>
                <w:sz w:val="18"/>
              </w:rPr>
              <w:t>resource_requests</w:t>
            </w:r>
          </w:p>
        </w:tc>
        <w:tc>
          <w:tcPr>
            <w:tcW w:type="dxa" w:w="4535"/>
          </w:tcPr>
          <w:p>
            <w:r>
              <w:rPr>
                <w:color w:val="333333"/>
                <w:sz w:val="18"/>
              </w:rPr>
              <w:t>id, req_id, job_profile_id, sow_id, status, type, overlap_until, priority</w:t>
            </w:r>
          </w:p>
        </w:tc>
        <w:tc>
          <w:tcPr>
            <w:tcW w:type="dxa" w:w="2835"/>
          </w:tcPr>
          <w:p>
            <w:r>
              <w:rPr>
                <w:color w:val="333333"/>
                <w:sz w:val="18"/>
              </w:rPr>
              <w:t>sow_id is a mandatory FK</w:t>
            </w:r>
          </w:p>
        </w:tc>
      </w:tr>
      <w:tr>
        <w:tc>
          <w:tcPr>
            <w:tcW w:type="dxa" w:w="2268"/>
            <w:shd w:fill="F2F5FB"/>
          </w:tcPr>
          <w:p>
            <w:r>
              <w:rPr>
                <w:color w:val="333333"/>
                <w:sz w:val="18"/>
              </w:rPr>
              <w:t>candidates</w:t>
            </w:r>
          </w:p>
        </w:tc>
        <w:tc>
          <w:tcPr>
            <w:tcW w:type="dxa" w:w="4535"/>
            <w:shd w:fill="F2F5FB"/>
          </w:tcPr>
          <w:p>
            <w:r>
              <w:rPr>
                <w:color w:val="333333"/>
                <w:sz w:val="18"/>
              </w:rPr>
              <w:t>id, request_id, candidate_name, email, status, vendor_id, resume_url, l1/l2 feedback +15 fields</w:t>
            </w:r>
          </w:p>
        </w:tc>
        <w:tc>
          <w:tcPr>
            <w:tcW w:type="dxa" w:w="2835"/>
            <w:shd w:fill="F2F5FB"/>
          </w:tcPr>
          <w:p>
            <w:r>
              <w:rPr>
                <w:color w:val="333333"/>
                <w:sz w:val="18"/>
              </w:rPr>
              <w:t>Status constrained to 10 HR-approved values</w:t>
            </w:r>
          </w:p>
        </w:tc>
      </w:tr>
      <w:tr>
        <w:tc>
          <w:tcPr>
            <w:tcW w:type="dxa" w:w="2268"/>
          </w:tcPr>
          <w:p>
            <w:r>
              <w:rPr>
                <w:color w:val="333333"/>
                <w:sz w:val="18"/>
              </w:rPr>
              <w:t>communication_logs</w:t>
            </w:r>
          </w:p>
        </w:tc>
        <w:tc>
          <w:tcPr>
            <w:tcW w:type="dxa" w:w="4535"/>
          </w:tcPr>
          <w:p>
            <w:r>
              <w:rPr>
                <w:color w:val="333333"/>
                <w:sz w:val="18"/>
              </w:rPr>
              <w:t>id, request_id, candidate_id, log_type, log_date, contact_person</w:t>
            </w:r>
          </w:p>
        </w:tc>
        <w:tc>
          <w:tcPr>
            <w:tcW w:type="dxa" w:w="2835"/>
          </w:tcPr>
          <w:p>
            <w:r>
              <w:rPr>
                <w:color w:val="333333"/>
                <w:sz w:val="18"/>
              </w:rPr>
              <w:t>Dual-link: per request OR per candidate</w:t>
            </w:r>
          </w:p>
        </w:tc>
      </w:tr>
      <w:tr>
        <w:tc>
          <w:tcPr>
            <w:tcW w:type="dxa" w:w="2268"/>
            <w:shd w:fill="F2F5FB"/>
          </w:tcPr>
          <w:p>
            <w:r>
              <w:rPr>
                <w:color w:val="333333"/>
                <w:sz w:val="18"/>
              </w:rPr>
              <w:t>sows</w:t>
            </w:r>
          </w:p>
        </w:tc>
        <w:tc>
          <w:tcPr>
            <w:tcW w:type="dxa" w:w="4535"/>
            <w:shd w:fill="F2F5FB"/>
          </w:tcPr>
          <w:p>
            <w:r>
              <w:rPr>
                <w:color w:val="333333"/>
                <w:sz w:val="18"/>
              </w:rPr>
              <w:t>id, sow_number, client_name, start_date, end_date, is_active, headcount</w:t>
            </w:r>
          </w:p>
        </w:tc>
        <w:tc>
          <w:tcPr>
            <w:tcW w:type="dxa" w:w="2835"/>
            <w:shd w:fill="F2F5FB"/>
          </w:tcPr>
          <w:p>
            <w:r>
              <w:rPr>
                <w:color w:val="333333"/>
                <w:sz w:val="18"/>
              </w:rPr>
              <w:t>is_active drives default filter</w:t>
            </w:r>
          </w:p>
        </w:tc>
      </w:tr>
    </w:tbl>
    <w:p/>
    <w:p>
      <w:pPr>
        <w:pStyle w:val="Heading2"/>
      </w:pPr>
      <w:r>
        <w:rPr>
          <w:color w:val="1F4788"/>
          <w:sz w:val="26"/>
        </w:rPr>
        <w:t>Phase 2 Database Additions (Planned)</w:t>
      </w:r>
    </w:p>
    <w:p>
      <w:pPr>
        <w:pStyle w:val="ListBullet"/>
        <w:ind w:left="680"/>
      </w:pPr>
      <w:r>
        <w:rPr>
          <w:color w:val="333333"/>
          <w:sz w:val="20"/>
        </w:rPr>
        <w:t>vendors — Vendor master (normalize from string field)</w:t>
      </w:r>
    </w:p>
    <w:p>
      <w:pPr>
        <w:pStyle w:val="ListBullet"/>
        <w:ind w:left="680"/>
      </w:pPr>
      <w:r>
        <w:rPr>
          <w:color w:val="333333"/>
          <w:sz w:val="20"/>
        </w:rPr>
        <w:t>payroll_records — Jira dump imports + calculated payroll</w:t>
      </w:r>
    </w:p>
    <w:p>
      <w:pPr>
        <w:pStyle w:val="ListBullet"/>
        <w:ind w:left="680"/>
      </w:pPr>
      <w:r>
        <w:rPr>
          <w:color w:val="333333"/>
          <w:sz w:val="20"/>
        </w:rPr>
        <w:t>exit_records — Dedicated exit management table</w:t>
      </w:r>
    </w:p>
    <w:p>
      <w:pPr>
        <w:pStyle w:val="ListBullet"/>
        <w:ind w:left="680"/>
      </w:pPr>
      <w:r>
        <w:rPr>
          <w:color w:val="333333"/>
          <w:sz w:val="20"/>
        </w:rPr>
        <w:t>onboarding_records — Dedicated onboarding workflow table</w:t>
      </w:r>
    </w:p>
    <w:p>
      <w:pPr>
        <w:pStyle w:val="ListBullet"/>
        <w:ind w:left="680"/>
      </w:pPr>
      <w:r>
        <w:rPr>
          <w:color w:val="333333"/>
          <w:sz w:val="20"/>
        </w:rPr>
        <w:t>user_training_logs — Training completion tracking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b/>
          <w:i w:val="0"/>
          <w:color w:val="555555"/>
          <w:sz w:val="18"/>
        </w:rPr>
        <w:t>END OF DOCUMENT v2.0</w:t>
      </w:r>
    </w:p>
    <w:p>
      <w:pPr>
        <w:spacing w:after="80"/>
      </w:pPr>
      <w:r>
        <w:rPr>
          <w:b w:val="0"/>
          <w:i/>
          <w:color w:val="555555"/>
          <w:sz w:val="18"/>
        </w:rPr>
        <w:t>Original PRD v1.0 authored by Jaicind Santhibhavan, February 16, 2026.</w:t>
      </w:r>
    </w:p>
    <w:p>
      <w:pPr>
        <w:spacing w:after="80"/>
      </w:pPr>
      <w:r>
        <w:rPr>
          <w:b w:val="0"/>
          <w:i/>
          <w:color w:val="555555"/>
          <w:sz w:val="18"/>
        </w:rPr>
        <w:t>Updates authored by Parth P (RMS Engineering Lead), March 2, 2026.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